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99DDA" w14:textId="77777777" w:rsidR="006032D1" w:rsidRDefault="00000000">
      <w:pPr>
        <w:pStyle w:val="DocTitle"/>
      </w:pPr>
      <w:r>
        <w:t>CSE 3252: Web Engineering Lab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ook w:val="04A0" w:firstRow="1" w:lastRow="0" w:firstColumn="1" w:lastColumn="0" w:noHBand="0" w:noVBand="1"/>
      </w:tblPr>
      <w:tblGrid>
        <w:gridCol w:w="5213"/>
        <w:gridCol w:w="5213"/>
      </w:tblGrid>
      <w:tr w:rsidR="006032D1" w14:paraId="51175082" w14:textId="77777777">
        <w:trPr>
          <w:jc w:val="center"/>
        </w:trPr>
        <w:tc>
          <w:tcPr>
            <w:tcW w:w="5213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997ED" w14:textId="77777777" w:rsidR="006032D1" w:rsidRDefault="006032D1">
            <w:pPr>
              <w:spacing w:after="0"/>
            </w:pPr>
          </w:p>
        </w:tc>
        <w:tc>
          <w:tcPr>
            <w:tcW w:w="5213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62FE0" w14:textId="77777777" w:rsidR="006032D1" w:rsidRDefault="006032D1">
            <w:pPr>
              <w:spacing w:after="0"/>
            </w:pPr>
          </w:p>
        </w:tc>
      </w:tr>
      <w:tr w:rsidR="006032D1" w14:paraId="07735B34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8648C" w14:textId="77777777" w:rsidR="006032D1" w:rsidRDefault="00000000">
            <w:pPr>
              <w:spacing w:after="0"/>
            </w:pPr>
            <w:r>
              <w:rPr>
                <w:b/>
              </w:rPr>
              <w:t>Credits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5FB37" w14:textId="77777777" w:rsidR="006032D1" w:rsidRDefault="00000000">
            <w:pPr>
              <w:spacing w:after="0"/>
            </w:pPr>
            <w:r>
              <w:t>1</w:t>
            </w:r>
          </w:p>
        </w:tc>
      </w:tr>
      <w:tr w:rsidR="006032D1" w14:paraId="42ECE4EE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E94C8" w14:textId="77777777" w:rsidR="006032D1" w:rsidRDefault="00000000">
            <w:pPr>
              <w:spacing w:after="0"/>
            </w:pPr>
            <w:r>
              <w:rPr>
                <w:b/>
              </w:rPr>
              <w:t>Contact Hours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EB404" w14:textId="77777777" w:rsidR="006032D1" w:rsidRDefault="00000000">
            <w:pPr>
              <w:spacing w:after="0"/>
            </w:pPr>
            <w:r>
              <w:t>28</w:t>
            </w:r>
          </w:p>
        </w:tc>
      </w:tr>
      <w:tr w:rsidR="006032D1" w14:paraId="7C120CF7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75262" w14:textId="77777777" w:rsidR="006032D1" w:rsidRDefault="00000000">
            <w:pPr>
              <w:spacing w:after="0"/>
            </w:pPr>
            <w:r>
              <w:rPr>
                <w:b/>
              </w:rPr>
              <w:t>Year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03DDD" w14:textId="77777777" w:rsidR="006032D1" w:rsidRDefault="00000000">
            <w:pPr>
              <w:spacing w:after="0"/>
            </w:pPr>
            <w:r>
              <w:t>Third</w:t>
            </w:r>
          </w:p>
        </w:tc>
      </w:tr>
      <w:tr w:rsidR="006032D1" w14:paraId="429B7A8D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85D16" w14:textId="77777777" w:rsidR="006032D1" w:rsidRDefault="00000000">
            <w:pPr>
              <w:spacing w:after="0"/>
            </w:pPr>
            <w:r>
              <w:rPr>
                <w:b/>
              </w:rPr>
              <w:t>Semester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7EA7D" w14:textId="77777777" w:rsidR="006032D1" w:rsidRDefault="00000000">
            <w:pPr>
              <w:spacing w:after="0"/>
            </w:pPr>
            <w:r>
              <w:t>Second</w:t>
            </w:r>
          </w:p>
        </w:tc>
      </w:tr>
      <w:tr w:rsidR="006032D1" w14:paraId="6BF53230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95574" w14:textId="77777777" w:rsidR="006032D1" w:rsidRDefault="00000000">
            <w:pPr>
              <w:spacing w:after="0"/>
            </w:pPr>
            <w:r>
              <w:rPr>
                <w:b/>
              </w:rPr>
              <w:t>Prerequisite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02201" w14:textId="77777777" w:rsidR="006032D1" w:rsidRDefault="00000000">
            <w:pPr>
              <w:spacing w:after="0"/>
            </w:pPr>
            <w:r>
              <w:t>CSE 2232: User Interface Development Lab</w:t>
            </w:r>
          </w:p>
        </w:tc>
      </w:tr>
      <w:tr w:rsidR="006032D1" w14:paraId="081D5258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353A0" w14:textId="77777777" w:rsidR="006032D1" w:rsidRDefault="00000000">
            <w:pPr>
              <w:spacing w:after="0"/>
            </w:pPr>
            <w:r>
              <w:rPr>
                <w:b/>
              </w:rPr>
              <w:t>Course Type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BE217" w14:textId="77777777" w:rsidR="006032D1" w:rsidRDefault="00000000">
            <w:pPr>
              <w:spacing w:after="0"/>
            </w:pPr>
            <w:r>
              <w:t>☐ Theory    ☒ Laboratory work    ☐ Project work    ☐ Viva Voce</w:t>
            </w:r>
          </w:p>
        </w:tc>
      </w:tr>
    </w:tbl>
    <w:p w14:paraId="67ECA01B" w14:textId="77777777" w:rsidR="006032D1" w:rsidRDefault="006032D1"/>
    <w:p w14:paraId="7BC7171A" w14:textId="77777777" w:rsidR="006032D1" w:rsidRDefault="006032D1">
      <w:pPr>
        <w:pStyle w:val="BodyTextCustom"/>
      </w:pPr>
    </w:p>
    <w:p w14:paraId="1FCE44D9" w14:textId="77777777" w:rsidR="006032D1" w:rsidRPr="006354C0" w:rsidRDefault="00000000">
      <w:pPr>
        <w:pStyle w:val="CustomHeading1"/>
        <w:rPr>
          <w:sz w:val="28"/>
          <w:szCs w:val="28"/>
        </w:rPr>
      </w:pPr>
      <w:r w:rsidRPr="006354C0">
        <w:rPr>
          <w:sz w:val="28"/>
          <w:szCs w:val="28"/>
        </w:rPr>
        <w:t>Motivation</w:t>
      </w:r>
    </w:p>
    <w:p w14:paraId="4733EACF" w14:textId="77777777" w:rsidR="006032D1" w:rsidRDefault="00000000">
      <w:pPr>
        <w:pStyle w:val="BodyTextCustom"/>
      </w:pPr>
      <w:r>
        <w:t>Web Engineering Lab complements the theory course by giving students hands-on experience in building full-stack web applications. Using modern frontend and backend frameworks, students will learn how to implement secure, database-driven, and maintainable web systems.</w:t>
      </w:r>
    </w:p>
    <w:p w14:paraId="2DC3E6F6" w14:textId="77777777" w:rsidR="006032D1" w:rsidRPr="006354C0" w:rsidRDefault="00000000">
      <w:pPr>
        <w:pStyle w:val="CustomHeading1"/>
        <w:rPr>
          <w:sz w:val="28"/>
          <w:szCs w:val="28"/>
        </w:rPr>
      </w:pPr>
      <w:r w:rsidRPr="006354C0">
        <w:rPr>
          <w:sz w:val="28"/>
          <w:szCs w:val="28"/>
        </w:rPr>
        <w:t>Course Objective</w:t>
      </w:r>
    </w:p>
    <w:p w14:paraId="4F802416" w14:textId="77777777" w:rsidR="006032D1" w:rsidRDefault="00000000">
      <w:pPr>
        <w:pStyle w:val="BodyTextCustom"/>
      </w:pPr>
      <w:r>
        <w:t>This laboratory course develops practical skills in full-stack web development using React on the frontend and a modern server-side web framework on the backend. Students will design APIs, connect databases, implement authentication, integrate frontend and backend modules, test web applications, and package them using modern development tools.</w:t>
      </w:r>
    </w:p>
    <w:p w14:paraId="01F54D18" w14:textId="77777777" w:rsidR="006032D1" w:rsidRDefault="006032D1">
      <w:pPr>
        <w:pStyle w:val="BodyTextCustom"/>
      </w:pPr>
    </w:p>
    <w:p w14:paraId="3A9B30D1" w14:textId="77777777" w:rsidR="006032D1" w:rsidRPr="006354C0" w:rsidRDefault="00000000">
      <w:pPr>
        <w:pStyle w:val="CustomHeading1"/>
        <w:rPr>
          <w:sz w:val="28"/>
          <w:szCs w:val="28"/>
        </w:rPr>
      </w:pPr>
      <w:r w:rsidRPr="006354C0">
        <w:rPr>
          <w:sz w:val="28"/>
          <w:szCs w:val="28"/>
        </w:rPr>
        <w:t>Course Outcomes (COs), Program Outcomes (POs) and Assessment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ook w:val="04A0" w:firstRow="1" w:lastRow="0" w:firstColumn="1" w:lastColumn="0" w:noHBand="0" w:noVBand="1"/>
      </w:tblPr>
      <w:tblGrid>
        <w:gridCol w:w="1688"/>
        <w:gridCol w:w="1727"/>
        <w:gridCol w:w="2057"/>
        <w:gridCol w:w="1714"/>
        <w:gridCol w:w="1718"/>
        <w:gridCol w:w="1722"/>
      </w:tblGrid>
      <w:tr w:rsidR="006032D1" w14:paraId="434E19E7" w14:textId="77777777">
        <w:trPr>
          <w:jc w:val="center"/>
        </w:trPr>
        <w:tc>
          <w:tcPr>
            <w:tcW w:w="1738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C8403" w14:textId="77777777" w:rsidR="006032D1" w:rsidRDefault="00000000">
            <w:pPr>
              <w:spacing w:after="0"/>
            </w:pPr>
            <w:r>
              <w:rPr>
                <w:b/>
              </w:rPr>
              <w:t>CO No.</w:t>
            </w:r>
          </w:p>
        </w:tc>
        <w:tc>
          <w:tcPr>
            <w:tcW w:w="1738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15FDF" w14:textId="77777777" w:rsidR="006032D1" w:rsidRDefault="00000000">
            <w:pPr>
              <w:spacing w:after="0"/>
            </w:pPr>
            <w:r>
              <w:rPr>
                <w:b/>
              </w:rPr>
              <w:t>CO Statement</w:t>
            </w:r>
          </w:p>
        </w:tc>
        <w:tc>
          <w:tcPr>
            <w:tcW w:w="1738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7E6B9" w14:textId="77777777" w:rsidR="006032D1" w:rsidRDefault="00000000">
            <w:pPr>
              <w:spacing w:after="0"/>
            </w:pPr>
            <w:r>
              <w:rPr>
                <w:b/>
              </w:rPr>
              <w:t>Corresponding PO</w:t>
            </w:r>
          </w:p>
        </w:tc>
        <w:tc>
          <w:tcPr>
            <w:tcW w:w="1738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B12AA" w14:textId="77777777" w:rsidR="006032D1" w:rsidRDefault="00000000">
            <w:pPr>
              <w:spacing w:after="0"/>
            </w:pPr>
            <w:r>
              <w:rPr>
                <w:b/>
              </w:rPr>
              <w:t>Domain / Level of Learning Taxonomy</w:t>
            </w:r>
          </w:p>
        </w:tc>
        <w:tc>
          <w:tcPr>
            <w:tcW w:w="1738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7B3DC" w14:textId="77777777" w:rsidR="006032D1" w:rsidRDefault="00000000">
            <w:pPr>
              <w:spacing w:after="0"/>
            </w:pPr>
            <w:r>
              <w:rPr>
                <w:b/>
              </w:rPr>
              <w:t>Delivery Methods &amp; Activities</w:t>
            </w:r>
          </w:p>
        </w:tc>
        <w:tc>
          <w:tcPr>
            <w:tcW w:w="1738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BF049" w14:textId="77777777" w:rsidR="006032D1" w:rsidRDefault="00000000">
            <w:pPr>
              <w:spacing w:after="0"/>
            </w:pPr>
            <w:r>
              <w:rPr>
                <w:b/>
              </w:rPr>
              <w:t>Assessment Tools</w:t>
            </w:r>
          </w:p>
        </w:tc>
      </w:tr>
      <w:tr w:rsidR="006032D1" w14:paraId="4A625B73" w14:textId="77777777">
        <w:trPr>
          <w:jc w:val="center"/>
        </w:trPr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496A6" w14:textId="77777777" w:rsidR="006032D1" w:rsidRDefault="00000000">
            <w:pPr>
              <w:spacing w:after="0"/>
            </w:pPr>
            <w:r>
              <w:t>CO1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42F14" w14:textId="77777777" w:rsidR="006032D1" w:rsidRDefault="00000000">
            <w:pPr>
              <w:spacing w:after="0"/>
            </w:pPr>
            <w:r>
              <w:t xml:space="preserve">To </w:t>
            </w:r>
            <w:r>
              <w:rPr>
                <w:b/>
              </w:rPr>
              <w:t>build</w:t>
            </w:r>
            <w:r>
              <w:t xml:space="preserve"> RESTful backend services and database-driven features using a modern server-side web framework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EE4C3" w14:textId="77777777" w:rsidR="006032D1" w:rsidRDefault="00000000">
            <w:pPr>
              <w:spacing w:after="0"/>
            </w:pPr>
            <w:r>
              <w:t>Modern Tool Usage (PO5)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AE627" w14:textId="77777777" w:rsidR="006032D1" w:rsidRDefault="00000000">
            <w:pPr>
              <w:spacing w:after="0"/>
            </w:pPr>
            <w:r>
              <w:t>Cognitive domain – Level 6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C53CB" w14:textId="77777777" w:rsidR="006032D1" w:rsidRDefault="00000000">
            <w:pPr>
              <w:spacing w:after="0"/>
            </w:pPr>
            <w:r>
              <w:t>☐ Lecture Note ☒ Text Book ☐ Audio/Video ☒ Web Material ☒ Lab Manual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73C54" w14:textId="77777777" w:rsidR="006032D1" w:rsidRDefault="00000000">
            <w:pPr>
              <w:spacing w:after="0"/>
            </w:pPr>
            <w:r>
              <w:t>☒ CA ☐ Final Exam ☒ Assignment ☒ Notebook ☒ Presentation</w:t>
            </w:r>
          </w:p>
        </w:tc>
      </w:tr>
      <w:tr w:rsidR="006032D1" w14:paraId="338888F6" w14:textId="77777777">
        <w:trPr>
          <w:jc w:val="center"/>
        </w:trPr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B2B10" w14:textId="77777777" w:rsidR="006032D1" w:rsidRDefault="00000000">
            <w:pPr>
              <w:spacing w:after="0"/>
            </w:pPr>
            <w:r>
              <w:t>CO2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FC7F2" w14:textId="77777777" w:rsidR="006032D1" w:rsidRDefault="00000000">
            <w:pPr>
              <w:spacing w:after="0"/>
            </w:pPr>
            <w:r>
              <w:t xml:space="preserve">To </w:t>
            </w:r>
            <w:r>
              <w:rPr>
                <w:b/>
              </w:rPr>
              <w:t>integrate</w:t>
            </w:r>
            <w:r>
              <w:t xml:space="preserve"> React frontends with backend </w:t>
            </w:r>
            <w:r>
              <w:lastRenderedPageBreak/>
              <w:t>APIs, authentication, validation, and persistence to develop full-stack web applications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68586" w14:textId="77777777" w:rsidR="006032D1" w:rsidRDefault="00000000">
            <w:pPr>
              <w:spacing w:after="0"/>
            </w:pPr>
            <w:r>
              <w:lastRenderedPageBreak/>
              <w:t>Design/Development of Solutions (PO3)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D541F" w14:textId="77777777" w:rsidR="006032D1" w:rsidRDefault="00000000">
            <w:pPr>
              <w:spacing w:after="0"/>
            </w:pPr>
            <w:r>
              <w:t>Cognitive domain – Level 6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11F6C" w14:textId="77777777" w:rsidR="006032D1" w:rsidRDefault="00000000">
            <w:pPr>
              <w:spacing w:after="0"/>
            </w:pPr>
            <w:r>
              <w:t xml:space="preserve">☐ Lecture Note ☒ Text Book ☐ </w:t>
            </w:r>
            <w:r>
              <w:lastRenderedPageBreak/>
              <w:t>Audio/Video ☒ Web Material ☒ Lab Manual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F5D3C" w14:textId="77777777" w:rsidR="006032D1" w:rsidRDefault="00000000">
            <w:pPr>
              <w:spacing w:after="0"/>
            </w:pPr>
            <w:r>
              <w:lastRenderedPageBreak/>
              <w:t xml:space="preserve">☒ CA ☐ Final Exam ☒ </w:t>
            </w:r>
            <w:r>
              <w:lastRenderedPageBreak/>
              <w:t>Assignment ☒ Notebook ☒ Presentation</w:t>
            </w:r>
          </w:p>
        </w:tc>
      </w:tr>
      <w:tr w:rsidR="006032D1" w14:paraId="02DE3415" w14:textId="77777777">
        <w:trPr>
          <w:jc w:val="center"/>
        </w:trPr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B07C2" w14:textId="77777777" w:rsidR="006032D1" w:rsidRDefault="00000000">
            <w:pPr>
              <w:spacing w:after="0"/>
            </w:pPr>
            <w:r>
              <w:lastRenderedPageBreak/>
              <w:t>CO3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54E68" w14:textId="77777777" w:rsidR="006032D1" w:rsidRDefault="00000000">
            <w:pPr>
              <w:spacing w:after="0"/>
            </w:pPr>
            <w:r>
              <w:t xml:space="preserve">To </w:t>
            </w:r>
            <w:r>
              <w:rPr>
                <w:b/>
              </w:rPr>
              <w:t>test and package</w:t>
            </w:r>
            <w:r>
              <w:t xml:space="preserve"> secure web applications using Postman, Git, Docker, and modern framework toolchains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DB6B7" w14:textId="77777777" w:rsidR="006032D1" w:rsidRDefault="00000000">
            <w:pPr>
              <w:spacing w:after="0"/>
            </w:pPr>
            <w:r>
              <w:t>Modern Tool Usage (PO5)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7302C" w14:textId="77777777" w:rsidR="006032D1" w:rsidRDefault="00000000">
            <w:pPr>
              <w:spacing w:after="0"/>
            </w:pPr>
            <w:r>
              <w:t>Cognitive domain – Level 6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FC979" w14:textId="77777777" w:rsidR="006032D1" w:rsidRDefault="00000000">
            <w:pPr>
              <w:spacing w:after="0"/>
            </w:pPr>
            <w:r>
              <w:t>☐ Lecture Note ☒ Text Book ☐ Audio/Video ☒ Web Material ☒ Lab Manual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0F75B" w14:textId="77777777" w:rsidR="006032D1" w:rsidRDefault="00000000">
            <w:pPr>
              <w:spacing w:after="0"/>
            </w:pPr>
            <w:r>
              <w:t>☒ CA ☒ Final Exam ☒ Assignment ☒ Notebook ☒ Presentation</w:t>
            </w:r>
          </w:p>
        </w:tc>
      </w:tr>
    </w:tbl>
    <w:p w14:paraId="2180AAD3" w14:textId="77777777" w:rsidR="006032D1" w:rsidRDefault="006032D1"/>
    <w:p w14:paraId="60262609" w14:textId="77777777" w:rsidR="006032D1" w:rsidRDefault="006032D1">
      <w:pPr>
        <w:pStyle w:val="BodyTextCustom"/>
      </w:pPr>
    </w:p>
    <w:p w14:paraId="328E1FC1" w14:textId="77777777" w:rsidR="006032D1" w:rsidRPr="006354C0" w:rsidRDefault="00000000">
      <w:pPr>
        <w:pStyle w:val="CustomHeading1"/>
        <w:rPr>
          <w:sz w:val="28"/>
          <w:szCs w:val="28"/>
        </w:rPr>
      </w:pPr>
      <w:r w:rsidRPr="006354C0">
        <w:rPr>
          <w:sz w:val="28"/>
          <w:szCs w:val="28"/>
        </w:rPr>
        <w:t>Assessment and Marks Distribution</w:t>
      </w:r>
    </w:p>
    <w:p w14:paraId="11650BF4" w14:textId="77777777" w:rsidR="006032D1" w:rsidRDefault="00000000">
      <w:pPr>
        <w:pStyle w:val="BodyTextCustom"/>
      </w:pPr>
      <w:r>
        <w:t>Students will be assessed on the basis of their overall performance across all lab exercises, assignments, and the final lab examination.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ook w:val="04A0" w:firstRow="1" w:lastRow="0" w:firstColumn="1" w:lastColumn="0" w:noHBand="0" w:noVBand="1"/>
      </w:tblPr>
      <w:tblGrid>
        <w:gridCol w:w="5213"/>
        <w:gridCol w:w="5213"/>
      </w:tblGrid>
      <w:tr w:rsidR="006032D1" w14:paraId="712D908C" w14:textId="77777777">
        <w:trPr>
          <w:jc w:val="center"/>
        </w:trPr>
        <w:tc>
          <w:tcPr>
            <w:tcW w:w="5213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84523" w14:textId="77777777" w:rsidR="006032D1" w:rsidRDefault="00000000">
            <w:pPr>
              <w:spacing w:after="0"/>
            </w:pPr>
            <w:r>
              <w:rPr>
                <w:b/>
              </w:rPr>
              <w:t>Component</w:t>
            </w:r>
          </w:p>
        </w:tc>
        <w:tc>
          <w:tcPr>
            <w:tcW w:w="5213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14414" w14:textId="77777777" w:rsidR="006032D1" w:rsidRDefault="00000000">
            <w:pPr>
              <w:spacing w:after="0"/>
            </w:pPr>
            <w:r>
              <w:rPr>
                <w:b/>
              </w:rPr>
              <w:t>Weightage</w:t>
            </w:r>
          </w:p>
        </w:tc>
      </w:tr>
      <w:tr w:rsidR="006032D1" w14:paraId="4B457E88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F5087" w14:textId="77777777" w:rsidR="006032D1" w:rsidRDefault="00000000">
            <w:pPr>
              <w:spacing w:after="0"/>
            </w:pPr>
            <w:r>
              <w:t>Continuous Assessments (CA) — lab exercises and assignments throughout the semester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14D0A" w14:textId="77777777" w:rsidR="006032D1" w:rsidRDefault="00000000">
            <w:pPr>
              <w:spacing w:after="0"/>
            </w:pPr>
            <w:r>
              <w:t>20%</w:t>
            </w:r>
          </w:p>
        </w:tc>
      </w:tr>
      <w:tr w:rsidR="006032D1" w14:paraId="1E400115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3F1A9" w14:textId="77777777" w:rsidR="006032D1" w:rsidRDefault="00000000">
            <w:pPr>
              <w:spacing w:after="0"/>
            </w:pPr>
            <w:r>
              <w:t>Comprehensive Final Exam + Lab Notebook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ABA75" w14:textId="77777777" w:rsidR="006032D1" w:rsidRDefault="00000000">
            <w:pPr>
              <w:spacing w:after="0"/>
            </w:pPr>
            <w:r>
              <w:t>70%</w:t>
            </w:r>
          </w:p>
        </w:tc>
      </w:tr>
      <w:tr w:rsidR="006032D1" w14:paraId="198703CB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64FA8" w14:textId="77777777" w:rsidR="006032D1" w:rsidRDefault="00000000">
            <w:pPr>
              <w:spacing w:after="0"/>
            </w:pPr>
            <w:r>
              <w:t>Class Participation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AAF62" w14:textId="77777777" w:rsidR="006032D1" w:rsidRDefault="00000000">
            <w:pPr>
              <w:spacing w:after="0"/>
            </w:pPr>
            <w:r>
              <w:t>10%</w:t>
            </w:r>
          </w:p>
        </w:tc>
      </w:tr>
    </w:tbl>
    <w:p w14:paraId="6BA93745" w14:textId="77777777" w:rsidR="006032D1" w:rsidRDefault="006032D1"/>
    <w:p w14:paraId="55BA3891" w14:textId="77777777" w:rsidR="006032D1" w:rsidRDefault="006032D1">
      <w:pPr>
        <w:pStyle w:val="BodyTextCustom"/>
      </w:pPr>
    </w:p>
    <w:p w14:paraId="6418FF18" w14:textId="77777777" w:rsidR="006032D1" w:rsidRDefault="00000000">
      <w:pPr>
        <w:pStyle w:val="CustomHeading1"/>
      </w:pPr>
      <w:r>
        <w:t>Lab Course Contents / List of Experiments</w:t>
      </w:r>
    </w:p>
    <w:p w14:paraId="2DFF358E" w14:textId="77777777" w:rsidR="006032D1" w:rsidRDefault="00000000">
      <w:pPr>
        <w:pStyle w:val="CustomHeading2"/>
      </w:pPr>
      <w:r>
        <w:t>Lab 1 — Environment Setup and Full-Stack Project Structure</w:t>
      </w:r>
    </w:p>
    <w:p w14:paraId="32B64966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t>Install and configure Node.js, Composer, PHP, MySQL/PostgreSQL, Postman, and Docker Desktop</w:t>
      </w:r>
    </w:p>
    <w:p w14:paraId="162AAC78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t>Create a React frontend with Vite and initialize a backend project in the chosen server-side framework</w:t>
      </w:r>
    </w:p>
    <w:p w14:paraId="7E2725F9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t>Understand the full-stack folder structure, client-server interaction, and API-first workflow</w:t>
      </w:r>
    </w:p>
    <w:p w14:paraId="3EE8AC01" w14:textId="77777777" w:rsidR="006032D1" w:rsidRDefault="00000000">
      <w:pPr>
        <w:pStyle w:val="CustomHeading2"/>
      </w:pPr>
      <w:r>
        <w:t>Lab 2 — Server-Side Framework Fundamentals</w:t>
      </w:r>
    </w:p>
    <w:p w14:paraId="7F1B8770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t>Project structure, routing, controllers, middleware, and configuration in the selected backend framework</w:t>
      </w:r>
    </w:p>
    <w:p w14:paraId="5E27D529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t>Database migrations, models, seeders, and ORM / query builder basics</w:t>
      </w:r>
    </w:p>
    <w:p w14:paraId="3929814D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t>Build a simple resource module with database-backed CRUD</w:t>
      </w:r>
    </w:p>
    <w:p w14:paraId="08524709" w14:textId="77777777" w:rsidR="006032D1" w:rsidRDefault="00000000">
      <w:pPr>
        <w:pStyle w:val="CustomHeading2"/>
      </w:pPr>
      <w:r>
        <w:t>Lab 3 — REST API Development</w:t>
      </w:r>
    </w:p>
    <w:p w14:paraId="577BD280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t>Build RESTful API endpoints with controllers and resource routes</w:t>
      </w:r>
    </w:p>
    <w:p w14:paraId="4447551D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t>Request validation, JSON responses, error handling, and API testing with Postman</w:t>
      </w:r>
    </w:p>
    <w:p w14:paraId="7F99007D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lastRenderedPageBreak/>
        <w:t>Model relationships and relational CRUD operations</w:t>
      </w:r>
    </w:p>
    <w:p w14:paraId="2BB4BC23" w14:textId="77777777" w:rsidR="006032D1" w:rsidRDefault="00000000">
      <w:pPr>
        <w:pStyle w:val="CustomHeading2"/>
      </w:pPr>
      <w:r>
        <w:t>Lab 4 — Alternative Backend Framework / Comparative Implementation</w:t>
      </w:r>
    </w:p>
    <w:p w14:paraId="4FA266CD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t>Implement the same or a similar backend module in an alternative server-side framework if taught during the semester</w:t>
      </w:r>
    </w:p>
    <w:p w14:paraId="244EA961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t>Compare routing, middleware, validation, ORM / query builder usage, and project structure</w:t>
      </w:r>
    </w:p>
    <w:p w14:paraId="78C4BF15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t>Explore similarities and differences between backend framework workflows</w:t>
      </w:r>
    </w:p>
    <w:p w14:paraId="2EE38875" w14:textId="77777777" w:rsidR="006032D1" w:rsidRDefault="00000000">
      <w:pPr>
        <w:pStyle w:val="CustomHeading2"/>
      </w:pPr>
      <w:r>
        <w:t>Lab 5 — Authentication and Authorization</w:t>
      </w:r>
    </w:p>
    <w:p w14:paraId="69F6C5B2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t>User registration, login, logout, password hashing, protected routes</w:t>
      </w:r>
    </w:p>
    <w:p w14:paraId="3B0B2BA9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t>Token/session-based authentication concepts in the chosen backend framework</w:t>
      </w:r>
    </w:p>
    <w:p w14:paraId="3696BEBF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t>Role-based access and route protection for admin/user features</w:t>
      </w:r>
    </w:p>
    <w:p w14:paraId="502082BF" w14:textId="77777777" w:rsidR="006032D1" w:rsidRDefault="00000000">
      <w:pPr>
        <w:pStyle w:val="CustomHeading2"/>
      </w:pPr>
      <w:r>
        <w:t>Lab 6 — React Frontend Integration</w:t>
      </w:r>
    </w:p>
    <w:p w14:paraId="0A44BFAB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t>Connect React components to backend APIs using Fetch or Axios</w:t>
      </w:r>
    </w:p>
    <w:p w14:paraId="0A79B447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t>Form submission, loading states, validation messages, and error handling</w:t>
      </w:r>
    </w:p>
    <w:p w14:paraId="7A05C142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t>React Router integration with public and protected pages</w:t>
      </w:r>
    </w:p>
    <w:p w14:paraId="49D40D64" w14:textId="77777777" w:rsidR="006032D1" w:rsidRDefault="00000000">
      <w:pPr>
        <w:pStyle w:val="CustomHeading2"/>
      </w:pPr>
      <w:r>
        <w:t>Lab 7 — Full-Stack CRUD Module</w:t>
      </w:r>
    </w:p>
    <w:p w14:paraId="67129E4D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t>Build a complete CRUD module with React frontend and backend API</w:t>
      </w:r>
    </w:p>
    <w:p w14:paraId="504FDC2B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t>Search, filter, pagination, and relational data display</w:t>
      </w:r>
    </w:p>
    <w:p w14:paraId="22BE428D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t>Keep frontend state synchronized with server updates</w:t>
      </w:r>
    </w:p>
    <w:p w14:paraId="780BE865" w14:textId="77777777" w:rsidR="006032D1" w:rsidRDefault="00000000">
      <w:pPr>
        <w:pStyle w:val="CustomHeading2"/>
      </w:pPr>
      <w:r>
        <w:t>Lab 8 — File Uploads, Security, and Validation</w:t>
      </w:r>
    </w:p>
    <w:p w14:paraId="7BDF6E56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t>File/image upload workflow and storage handling</w:t>
      </w:r>
    </w:p>
    <w:p w14:paraId="4598DEFD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t>Input validation and sanitisation at frontend and backend levels</w:t>
      </w:r>
    </w:p>
    <w:p w14:paraId="14AF7298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t>Basic lab-level security practices: authentication checks, protected resources, and secure error handling</w:t>
      </w:r>
    </w:p>
    <w:p w14:paraId="29CBED2A" w14:textId="77777777" w:rsidR="006032D1" w:rsidRDefault="00000000">
      <w:pPr>
        <w:pStyle w:val="CustomHeading2"/>
      </w:pPr>
      <w:r>
        <w:t>Lab 9 — Testing, Debugging, and API Documentation</w:t>
      </w:r>
    </w:p>
    <w:p w14:paraId="0F5623BA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t>Create Postman collections for endpoint testing</w:t>
      </w:r>
    </w:p>
    <w:p w14:paraId="76A54446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t>Basic automated API tests / request validation checks</w:t>
      </w:r>
    </w:p>
    <w:p w14:paraId="3D3929FD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t>Debugging with browser DevTools, backend logs, and framework debugging tools</w:t>
      </w:r>
    </w:p>
    <w:p w14:paraId="550CB2CA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t>Prepare API usage documentation for the final project</w:t>
      </w:r>
    </w:p>
    <w:p w14:paraId="6333CE17" w14:textId="77777777" w:rsidR="006032D1" w:rsidRDefault="00000000">
      <w:pPr>
        <w:pStyle w:val="CustomHeading2"/>
      </w:pPr>
      <w:r>
        <w:t>Lab 10 — Docker and Capstone Full-Stack Project</w:t>
      </w:r>
    </w:p>
    <w:p w14:paraId="557638F9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t>Dockerise the application stack using containers for frontend, backend, and database</w:t>
      </w:r>
    </w:p>
    <w:p w14:paraId="33748286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t>Use Docker Compose for local development and service orchestration</w:t>
      </w:r>
    </w:p>
    <w:p w14:paraId="17C00EE5" w14:textId="77777777" w:rsidR="006032D1" w:rsidRDefault="00000000" w:rsidP="006354C0">
      <w:pPr>
        <w:pStyle w:val="ListBullet"/>
        <w:tabs>
          <w:tab w:val="clear" w:pos="360"/>
          <w:tab w:val="num" w:pos="432"/>
        </w:tabs>
        <w:spacing w:after="40"/>
      </w:pPr>
      <w:r>
        <w:t>Final project: develop and demonstrate a secure full-stack web application using React frontend and the selected backend framework</w:t>
      </w:r>
    </w:p>
    <w:p w14:paraId="3E083438" w14:textId="77777777" w:rsidR="006032D1" w:rsidRDefault="00000000" w:rsidP="006354C0">
      <w:pPr>
        <w:pStyle w:val="BodyTextCustom"/>
      </w:pPr>
      <w:r>
        <w:rPr>
          <w:b/>
        </w:rPr>
        <w:t>Capstone requirements:</w:t>
      </w:r>
      <w:r>
        <w:br/>
        <w:t>- User authentication</w:t>
      </w:r>
      <w:r>
        <w:br/>
        <w:t>- Database-backed CRUD operations</w:t>
      </w:r>
      <w:r>
        <w:br/>
        <w:t>- React frontend integrated with backend API</w:t>
      </w:r>
      <w:r>
        <w:br/>
        <w:t>- Validation and error handling</w:t>
      </w:r>
      <w:r>
        <w:br/>
        <w:t>- Postman collection / API documentation</w:t>
      </w:r>
      <w:r>
        <w:br/>
        <w:t>- Docker-based local setup</w:t>
      </w:r>
    </w:p>
    <w:p w14:paraId="5BC817B1" w14:textId="77777777" w:rsidR="006032D1" w:rsidRDefault="006032D1">
      <w:pPr>
        <w:pStyle w:val="BodyTextCustom"/>
      </w:pPr>
    </w:p>
    <w:p w14:paraId="2641C8DB" w14:textId="77777777" w:rsidR="006032D1" w:rsidRDefault="00000000">
      <w:pPr>
        <w:pStyle w:val="CustomHeading1"/>
      </w:pPr>
      <w:r>
        <w:lastRenderedPageBreak/>
        <w:t>Textbooks</w:t>
      </w:r>
    </w:p>
    <w:p w14:paraId="44C32E15" w14:textId="77777777" w:rsidR="006032D1" w:rsidRDefault="00000000">
      <w:pPr>
        <w:pStyle w:val="ListNumber"/>
        <w:spacing w:after="40"/>
        <w:ind w:left="288"/>
      </w:pPr>
      <w:r>
        <w:t xml:space="preserve">Matt Stauffer — </w:t>
      </w:r>
      <w:r>
        <w:rPr>
          <w:i/>
        </w:rPr>
        <w:t>Laravel: Up &amp; Running</w:t>
      </w:r>
      <w:r>
        <w:t xml:space="preserve"> (3rd ed.), O'Reilly Media, 2023</w:t>
      </w:r>
    </w:p>
    <w:p w14:paraId="0ECBC222" w14:textId="77777777" w:rsidR="006032D1" w:rsidRDefault="00000000">
      <w:pPr>
        <w:pStyle w:val="ListNumber"/>
        <w:spacing w:after="40"/>
        <w:ind w:left="288"/>
      </w:pPr>
      <w:r>
        <w:t xml:space="preserve">Ethan Brown — </w:t>
      </w:r>
      <w:r>
        <w:rPr>
          <w:i/>
        </w:rPr>
        <w:t>Web Development with Node and Express</w:t>
      </w:r>
      <w:r>
        <w:t xml:space="preserve"> (2nd ed.), O'Reilly Media, 2019</w:t>
      </w:r>
    </w:p>
    <w:p w14:paraId="39E35869" w14:textId="77777777" w:rsidR="006032D1" w:rsidRDefault="00000000">
      <w:pPr>
        <w:pStyle w:val="CustomHeading1"/>
      </w:pPr>
      <w:r>
        <w:t>Recommended Resources</w:t>
      </w:r>
    </w:p>
    <w:p w14:paraId="61C3879D" w14:textId="77777777" w:rsidR="006032D1" w:rsidRDefault="00000000">
      <w:pPr>
        <w:pStyle w:val="ListNumber"/>
        <w:spacing w:after="40"/>
        <w:ind w:left="288"/>
      </w:pPr>
      <w:r>
        <w:rPr>
          <w:b/>
        </w:rPr>
        <w:t>Laravel Documentation</w:t>
      </w:r>
      <w:r>
        <w:t xml:space="preserve"> — </w:t>
      </w:r>
      <w:r>
        <w:rPr>
          <w:color w:val="0563C1"/>
          <w:u w:val="single"/>
        </w:rPr>
        <w:t>laravel.com/docs</w:t>
      </w:r>
      <w:r>
        <w:t xml:space="preserve"> (https://laravel.com/docs)</w:t>
      </w:r>
    </w:p>
    <w:p w14:paraId="25367937" w14:textId="77777777" w:rsidR="006032D1" w:rsidRDefault="00000000">
      <w:pPr>
        <w:pStyle w:val="ListNumber"/>
        <w:spacing w:after="40"/>
        <w:ind w:left="288"/>
      </w:pPr>
      <w:r>
        <w:rPr>
          <w:b/>
        </w:rPr>
        <w:t>Express.js Documentation</w:t>
      </w:r>
      <w:r>
        <w:t xml:space="preserve"> — </w:t>
      </w:r>
      <w:r>
        <w:rPr>
          <w:color w:val="0563C1"/>
          <w:u w:val="single"/>
        </w:rPr>
        <w:t>expressjs.com</w:t>
      </w:r>
      <w:r>
        <w:t xml:space="preserve"> (https://expressjs.com)</w:t>
      </w:r>
    </w:p>
    <w:p w14:paraId="35D4EB07" w14:textId="77777777" w:rsidR="006032D1" w:rsidRDefault="00000000">
      <w:pPr>
        <w:pStyle w:val="ListNumber"/>
        <w:spacing w:after="40"/>
        <w:ind w:left="288"/>
      </w:pPr>
      <w:r>
        <w:rPr>
          <w:b/>
        </w:rPr>
        <w:t>AdonisJS Documentation</w:t>
      </w:r>
      <w:r>
        <w:t xml:space="preserve"> — </w:t>
      </w:r>
      <w:r>
        <w:rPr>
          <w:color w:val="0563C1"/>
          <w:u w:val="single"/>
        </w:rPr>
        <w:t>docs.adonisjs.com</w:t>
      </w:r>
      <w:r>
        <w:t xml:space="preserve"> (https://docs.adonisjs.com)</w:t>
      </w:r>
    </w:p>
    <w:p w14:paraId="44494049" w14:textId="77777777" w:rsidR="006032D1" w:rsidRDefault="00000000">
      <w:pPr>
        <w:pStyle w:val="ListNumber"/>
        <w:spacing w:after="40"/>
        <w:ind w:left="288"/>
      </w:pPr>
      <w:r>
        <w:rPr>
          <w:b/>
        </w:rPr>
        <w:t>React Documentation</w:t>
      </w:r>
      <w:r>
        <w:t xml:space="preserve"> — </w:t>
      </w:r>
      <w:r>
        <w:rPr>
          <w:color w:val="0563C1"/>
          <w:u w:val="single"/>
        </w:rPr>
        <w:t>react.dev</w:t>
      </w:r>
      <w:r>
        <w:t xml:space="preserve"> (https://react.dev)</w:t>
      </w:r>
    </w:p>
    <w:p w14:paraId="49341B11" w14:textId="77777777" w:rsidR="006032D1" w:rsidRDefault="00000000">
      <w:pPr>
        <w:pStyle w:val="ListNumber"/>
        <w:spacing w:after="40"/>
        <w:ind w:left="288"/>
      </w:pPr>
      <w:r>
        <w:rPr>
          <w:b/>
        </w:rPr>
        <w:t>Postman Learning Center</w:t>
      </w:r>
      <w:r>
        <w:t xml:space="preserve"> — </w:t>
      </w:r>
      <w:r>
        <w:rPr>
          <w:color w:val="0563C1"/>
          <w:u w:val="single"/>
        </w:rPr>
        <w:t>learning.postman.com</w:t>
      </w:r>
      <w:r>
        <w:t xml:space="preserve"> (https://learning.postman.com)</w:t>
      </w:r>
    </w:p>
    <w:p w14:paraId="6EFF4040" w14:textId="77777777" w:rsidR="006032D1" w:rsidRDefault="00000000">
      <w:pPr>
        <w:pStyle w:val="ListNumber"/>
        <w:spacing w:after="40"/>
        <w:ind w:left="288"/>
      </w:pPr>
      <w:r>
        <w:rPr>
          <w:b/>
        </w:rPr>
        <w:t>Docker Documentation</w:t>
      </w:r>
      <w:r>
        <w:t xml:space="preserve"> — </w:t>
      </w:r>
      <w:r>
        <w:rPr>
          <w:color w:val="0563C1"/>
          <w:u w:val="single"/>
        </w:rPr>
        <w:t>docs.docker.com</w:t>
      </w:r>
      <w:r>
        <w:t xml:space="preserve"> (https://docs.docker.com)</w:t>
      </w:r>
    </w:p>
    <w:p w14:paraId="5150D8BA" w14:textId="77777777" w:rsidR="006032D1" w:rsidRDefault="00000000">
      <w:pPr>
        <w:pStyle w:val="CustomHeading2"/>
      </w:pPr>
      <w:r>
        <w:t>Free PDF Quick-Reference Books (goalkicker.com)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ook w:val="04A0" w:firstRow="1" w:lastRow="0" w:firstColumn="1" w:lastColumn="0" w:noHBand="0" w:noVBand="1"/>
      </w:tblPr>
      <w:tblGrid>
        <w:gridCol w:w="3567"/>
        <w:gridCol w:w="7059"/>
      </w:tblGrid>
      <w:tr w:rsidR="006032D1" w14:paraId="51C16450" w14:textId="77777777">
        <w:trPr>
          <w:jc w:val="center"/>
        </w:trPr>
        <w:tc>
          <w:tcPr>
            <w:tcW w:w="5213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72C9E" w14:textId="77777777" w:rsidR="006032D1" w:rsidRDefault="00000000">
            <w:pPr>
              <w:spacing w:after="0"/>
            </w:pPr>
            <w:r>
              <w:rPr>
                <w:b/>
              </w:rPr>
              <w:t>Topic</w:t>
            </w:r>
          </w:p>
        </w:tc>
        <w:tc>
          <w:tcPr>
            <w:tcW w:w="5213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76318" w14:textId="77777777" w:rsidR="006032D1" w:rsidRDefault="00000000">
            <w:pPr>
              <w:spacing w:after="0"/>
            </w:pPr>
            <w:r>
              <w:rPr>
                <w:b/>
              </w:rPr>
              <w:t>Download</w:t>
            </w:r>
          </w:p>
        </w:tc>
      </w:tr>
      <w:tr w:rsidR="006032D1" w14:paraId="576B1533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22DAE" w14:textId="77777777" w:rsidR="006032D1" w:rsidRDefault="00000000">
            <w:pPr>
              <w:spacing w:after="0"/>
            </w:pPr>
            <w:r>
              <w:t>JavaScript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F0CCE" w14:textId="77777777" w:rsidR="006032D1" w:rsidRDefault="00000000">
            <w:pPr>
              <w:spacing w:after="0"/>
            </w:pPr>
            <w:r>
              <w:rPr>
                <w:color w:val="0563C1"/>
                <w:u w:val="single"/>
              </w:rPr>
              <w:t>JavaScript Notes for Professionals (PDF)</w:t>
            </w:r>
            <w:r>
              <w:t xml:space="preserve"> (https://goalkicker.com/JavaScriptBook/JavaScriptNotesForProfessionals.pdf)</w:t>
            </w:r>
          </w:p>
        </w:tc>
      </w:tr>
      <w:tr w:rsidR="006032D1" w14:paraId="2F89F8D5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9389E" w14:textId="77777777" w:rsidR="006032D1" w:rsidRDefault="00000000">
            <w:pPr>
              <w:spacing w:after="0"/>
            </w:pPr>
            <w:r>
              <w:t>Node.js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DDF3C" w14:textId="77777777" w:rsidR="006032D1" w:rsidRDefault="00000000">
            <w:pPr>
              <w:spacing w:after="0"/>
            </w:pPr>
            <w:r>
              <w:rPr>
                <w:color w:val="0563C1"/>
                <w:u w:val="single"/>
              </w:rPr>
              <w:t>Node.js Notes for Professionals (PDF)</w:t>
            </w:r>
            <w:r>
              <w:t xml:space="preserve"> (https://goalkicker.com/NodeJSBook/NodeJSNotesForProfessionals.pdf)</w:t>
            </w:r>
          </w:p>
        </w:tc>
      </w:tr>
      <w:tr w:rsidR="006032D1" w14:paraId="00291A81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BDCC4" w14:textId="77777777" w:rsidR="006032D1" w:rsidRDefault="00000000">
            <w:pPr>
              <w:spacing w:after="0"/>
            </w:pPr>
            <w:r>
              <w:t>PHP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13FCA" w14:textId="77777777" w:rsidR="006032D1" w:rsidRDefault="00000000">
            <w:pPr>
              <w:spacing w:after="0"/>
            </w:pPr>
            <w:r>
              <w:rPr>
                <w:color w:val="0563C1"/>
                <w:u w:val="single"/>
              </w:rPr>
              <w:t>PHP Notes for Professionals (PDF)</w:t>
            </w:r>
            <w:r>
              <w:t xml:space="preserve"> (https://goalkicker.com/PHPBook/PHPNotesForProfessionals.pdf)</w:t>
            </w:r>
          </w:p>
        </w:tc>
      </w:tr>
      <w:tr w:rsidR="006032D1" w14:paraId="0E475ECD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A6C7A" w14:textId="77777777" w:rsidR="006032D1" w:rsidRDefault="00000000">
            <w:pPr>
              <w:spacing w:after="0"/>
            </w:pPr>
            <w:r>
              <w:t>Git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06535" w14:textId="77777777" w:rsidR="006032D1" w:rsidRDefault="00000000">
            <w:pPr>
              <w:spacing w:after="0"/>
            </w:pPr>
            <w:r>
              <w:rPr>
                <w:color w:val="0563C1"/>
                <w:u w:val="single"/>
              </w:rPr>
              <w:t>Git Notes for Professionals (PDF)</w:t>
            </w:r>
            <w:r>
              <w:t xml:space="preserve"> (https://goalkicker.com/GitBook/GitNotesForProfessionals.pdf)</w:t>
            </w:r>
          </w:p>
        </w:tc>
      </w:tr>
    </w:tbl>
    <w:p w14:paraId="630C88F5" w14:textId="77777777" w:rsidR="006032D1" w:rsidRDefault="006032D1"/>
    <w:sectPr w:rsidR="006032D1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5062208">
    <w:abstractNumId w:val="8"/>
  </w:num>
  <w:num w:numId="2" w16cid:durableId="254637724">
    <w:abstractNumId w:val="6"/>
  </w:num>
  <w:num w:numId="3" w16cid:durableId="2080905257">
    <w:abstractNumId w:val="5"/>
  </w:num>
  <w:num w:numId="4" w16cid:durableId="1278292704">
    <w:abstractNumId w:val="4"/>
  </w:num>
  <w:num w:numId="5" w16cid:durableId="651905596">
    <w:abstractNumId w:val="7"/>
  </w:num>
  <w:num w:numId="6" w16cid:durableId="1344092987">
    <w:abstractNumId w:val="3"/>
  </w:num>
  <w:num w:numId="7" w16cid:durableId="1487822084">
    <w:abstractNumId w:val="2"/>
  </w:num>
  <w:num w:numId="8" w16cid:durableId="1123764036">
    <w:abstractNumId w:val="1"/>
  </w:num>
  <w:num w:numId="9" w16cid:durableId="1535995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32D1"/>
    <w:rsid w:val="006354C0"/>
    <w:rsid w:val="00AA1D8D"/>
    <w:rsid w:val="00B47730"/>
    <w:rsid w:val="00CB0664"/>
    <w:rsid w:val="00F75A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CE26AC"/>
  <w14:defaultImageDpi w14:val="300"/>
  <w15:docId w15:val="{C5BCB7C6-82F3-F041-A6B8-99CB0AED0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after="280"/>
    </w:pPr>
    <w:rPr>
      <w:b/>
      <w:color w:val="111111"/>
      <w:sz w:val="44"/>
    </w:rPr>
  </w:style>
  <w:style w:type="paragraph" w:customStyle="1" w:styleId="CustomHeading1">
    <w:name w:val="CustomHeading1"/>
    <w:basedOn w:val="Normal"/>
    <w:pPr>
      <w:spacing w:before="240"/>
    </w:pPr>
    <w:rPr>
      <w:b/>
      <w:color w:val="111111"/>
      <w:sz w:val="32"/>
    </w:rPr>
  </w:style>
  <w:style w:type="paragraph" w:customStyle="1" w:styleId="CustomHeading2">
    <w:name w:val="CustomHeading2"/>
    <w:basedOn w:val="Normal"/>
    <w:pPr>
      <w:spacing w:before="200" w:after="80"/>
    </w:pPr>
    <w:rPr>
      <w:b/>
      <w:color w:val="111111"/>
      <w:sz w:val="26"/>
    </w:rPr>
  </w:style>
  <w:style w:type="paragraph" w:customStyle="1" w:styleId="CustomHeading3">
    <w:name w:val="CustomHeading3"/>
    <w:basedOn w:val="Normal"/>
    <w:pPr>
      <w:spacing w:before="160" w:after="60"/>
    </w:pPr>
    <w:rPr>
      <w:b/>
      <w:sz w:val="22"/>
    </w:rPr>
  </w:style>
  <w:style w:type="paragraph" w:customStyle="1" w:styleId="BodyTextCustom">
    <w:name w:val="BodyTextCustom"/>
    <w:basedOn w:val="Normal"/>
  </w:style>
  <w:style w:type="paragraph" w:customStyle="1" w:styleId="QuoteCustom">
    <w:name w:val="QuoteCustom"/>
    <w:basedOn w:val="Normal"/>
    <w:rPr>
      <w:i/>
      <w:color w:val="555555"/>
    </w:rPr>
  </w:style>
  <w:style w:type="paragraph" w:customStyle="1" w:styleId="CodeBlockCustom">
    <w:name w:val="CodeBlockCustom"/>
    <w:basedOn w:val="Normal"/>
    <w:pPr>
      <w:spacing w:before="80"/>
    </w:pPr>
    <w:rPr>
      <w:rFonts w:ascii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958</Words>
  <Characters>5465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A.F.M. Mahbubur Rahman</cp:lastModifiedBy>
  <cp:revision>2</cp:revision>
  <dcterms:created xsi:type="dcterms:W3CDTF">2013-12-23T23:15:00Z</dcterms:created>
  <dcterms:modified xsi:type="dcterms:W3CDTF">2026-04-28T07:28:00Z</dcterms:modified>
  <cp:category/>
</cp:coreProperties>
</file>