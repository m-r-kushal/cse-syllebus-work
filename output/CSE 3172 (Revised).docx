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9C82" w14:textId="77777777" w:rsidR="00982ADF" w:rsidRDefault="00000000">
      <w:pPr>
        <w:pStyle w:val="DocTitle"/>
      </w:pPr>
      <w:r>
        <w:t>CSE 3172: Mobile Application Development Lab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982ADF" w14:paraId="07C95BAB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D148C" w14:textId="77777777" w:rsidR="00982ADF" w:rsidRDefault="00982ADF">
            <w:pPr>
              <w:spacing w:after="0"/>
            </w:pP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A194C" w14:textId="77777777" w:rsidR="00982ADF" w:rsidRDefault="00982ADF">
            <w:pPr>
              <w:spacing w:after="0"/>
            </w:pPr>
          </w:p>
        </w:tc>
      </w:tr>
      <w:tr w:rsidR="00982ADF" w14:paraId="33F938CA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678B" w14:textId="77777777" w:rsidR="00982ADF" w:rsidRDefault="00000000">
            <w:pPr>
              <w:spacing w:after="0"/>
            </w:pPr>
            <w:r>
              <w:rPr>
                <w:b/>
              </w:rPr>
              <w:t>Credits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10B8" w14:textId="77777777" w:rsidR="00982ADF" w:rsidRDefault="00000000">
            <w:pPr>
              <w:spacing w:after="0"/>
            </w:pPr>
            <w:r>
              <w:t>1</w:t>
            </w:r>
          </w:p>
        </w:tc>
      </w:tr>
      <w:tr w:rsidR="00982ADF" w14:paraId="1E30D88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5DF8" w14:textId="77777777" w:rsidR="00982ADF" w:rsidRDefault="00000000">
            <w:pPr>
              <w:spacing w:after="0"/>
            </w:pPr>
            <w:r>
              <w:rPr>
                <w:b/>
              </w:rPr>
              <w:t>Contact Hours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5E2F6" w14:textId="77777777" w:rsidR="00982ADF" w:rsidRDefault="00000000">
            <w:pPr>
              <w:spacing w:after="0"/>
            </w:pPr>
            <w:r>
              <w:t>28</w:t>
            </w:r>
          </w:p>
        </w:tc>
      </w:tr>
      <w:tr w:rsidR="00982ADF" w14:paraId="2CBED766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06353" w14:textId="77777777" w:rsidR="00982ADF" w:rsidRDefault="00000000">
            <w:pPr>
              <w:spacing w:after="0"/>
            </w:pPr>
            <w:r>
              <w:rPr>
                <w:b/>
              </w:rPr>
              <w:t>Year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59A4" w14:textId="77777777" w:rsidR="00982ADF" w:rsidRDefault="00000000">
            <w:pPr>
              <w:spacing w:after="0"/>
            </w:pPr>
            <w:r>
              <w:t>Third</w:t>
            </w:r>
          </w:p>
        </w:tc>
      </w:tr>
      <w:tr w:rsidR="00982ADF" w14:paraId="09B9C25C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A3068" w14:textId="77777777" w:rsidR="00982ADF" w:rsidRDefault="00000000">
            <w:pPr>
              <w:spacing w:after="0"/>
            </w:pPr>
            <w:r>
              <w:rPr>
                <w:b/>
              </w:rPr>
              <w:t>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FE325" w14:textId="77777777" w:rsidR="00982ADF" w:rsidRDefault="00000000">
            <w:pPr>
              <w:spacing w:after="0"/>
            </w:pPr>
            <w:r>
              <w:t>First</w:t>
            </w:r>
          </w:p>
        </w:tc>
      </w:tr>
      <w:tr w:rsidR="00982ADF" w14:paraId="351A62DA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F493" w14:textId="77777777" w:rsidR="00982ADF" w:rsidRDefault="00000000">
            <w:pPr>
              <w:spacing w:after="0"/>
            </w:pPr>
            <w:r>
              <w:rPr>
                <w:b/>
              </w:rPr>
              <w:t>Prerequisite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08B3C" w14:textId="77777777" w:rsidR="00982ADF" w:rsidRDefault="00000000">
            <w:pPr>
              <w:spacing w:after="0"/>
            </w:pPr>
            <w:r>
              <w:t>CSE 1222: Object Oriented Programming Lab, CSE 2232: User Interface Development Lab</w:t>
            </w:r>
          </w:p>
        </w:tc>
      </w:tr>
      <w:tr w:rsidR="00982ADF" w14:paraId="195055D6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F07CE" w14:textId="77777777" w:rsidR="00982ADF" w:rsidRDefault="00000000">
            <w:pPr>
              <w:spacing w:after="0"/>
            </w:pPr>
            <w:r>
              <w:rPr>
                <w:b/>
              </w:rPr>
              <w:t>Course Type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5609" w14:textId="77777777" w:rsidR="00982ADF" w:rsidRDefault="00000000">
            <w:pPr>
              <w:spacing w:after="0"/>
            </w:pPr>
            <w:r>
              <w:t>☐ Theory    ☒ Laboratory work    ☐ Project work    ☐ Viva Voce</w:t>
            </w:r>
          </w:p>
        </w:tc>
      </w:tr>
    </w:tbl>
    <w:p w14:paraId="39F9BFEC" w14:textId="77777777" w:rsidR="00982ADF" w:rsidRDefault="00982ADF"/>
    <w:p w14:paraId="3D448EA9" w14:textId="77777777" w:rsidR="00982ADF" w:rsidRDefault="00982ADF">
      <w:pPr>
        <w:pStyle w:val="BodyTextCustom"/>
      </w:pPr>
    </w:p>
    <w:p w14:paraId="0A21BFA4" w14:textId="77777777" w:rsidR="00982ADF" w:rsidRDefault="00000000">
      <w:pPr>
        <w:pStyle w:val="CustomHeading1"/>
      </w:pPr>
      <w:r>
        <w:t>Motivation</w:t>
      </w:r>
    </w:p>
    <w:p w14:paraId="4BC1ACAD" w14:textId="77777777" w:rsidR="00982ADF" w:rsidRDefault="00000000">
      <w:pPr>
        <w:pStyle w:val="BodyTextCustom"/>
      </w:pPr>
      <w:r>
        <w:t>Mobile applications are a primary mode of software use today. This course introduces React Native so students can extend their React.js knowledge to build cross-platform mobile apps with native UI, device APIs, and mobile deployment workflows.</w:t>
      </w:r>
    </w:p>
    <w:p w14:paraId="600A483B" w14:textId="77777777" w:rsidR="00982ADF" w:rsidRDefault="00000000">
      <w:pPr>
        <w:pStyle w:val="CustomHeading1"/>
      </w:pPr>
      <w:r>
        <w:t>Course Objective</w:t>
      </w:r>
    </w:p>
    <w:p w14:paraId="0581E20B" w14:textId="77777777" w:rsidR="00982ADF" w:rsidRDefault="00000000">
      <w:pPr>
        <w:pStyle w:val="BodyTextCustom"/>
      </w:pPr>
      <w:r>
        <w:t>This laboratory course introduces cross-platform mobile application development using React Native and Expo. Students will build multi-screen apps, use device APIs, manage local data, and produce a distributable build using EAS.</w:t>
      </w:r>
    </w:p>
    <w:p w14:paraId="62C974F8" w14:textId="77777777" w:rsidR="00982ADF" w:rsidRDefault="00982ADF">
      <w:pPr>
        <w:pStyle w:val="BodyTextCustom"/>
      </w:pPr>
    </w:p>
    <w:p w14:paraId="6599380A" w14:textId="77777777" w:rsidR="00982ADF" w:rsidRDefault="00000000">
      <w:pPr>
        <w:pStyle w:val="CustomHeading1"/>
      </w:pPr>
      <w:r>
        <w:t>Course Outcomes (COs), Program Outcomes (POs) and Assessment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1691"/>
        <w:gridCol w:w="1721"/>
        <w:gridCol w:w="2057"/>
        <w:gridCol w:w="1715"/>
        <w:gridCol w:w="1719"/>
        <w:gridCol w:w="1723"/>
      </w:tblGrid>
      <w:tr w:rsidR="00982ADF" w14:paraId="3B7D6F7B" w14:textId="77777777">
        <w:trPr>
          <w:jc w:val="center"/>
        </w:trPr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7D1B1" w14:textId="77777777" w:rsidR="00982ADF" w:rsidRDefault="00000000">
            <w:pPr>
              <w:spacing w:after="0"/>
            </w:pPr>
            <w:r>
              <w:rPr>
                <w:b/>
              </w:rPr>
              <w:t>CO No.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44905" w14:textId="77777777" w:rsidR="00982ADF" w:rsidRDefault="00000000">
            <w:pPr>
              <w:spacing w:after="0"/>
            </w:pPr>
            <w:r>
              <w:rPr>
                <w:b/>
              </w:rPr>
              <w:t>CO Statement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216DD" w14:textId="77777777" w:rsidR="00982ADF" w:rsidRDefault="00000000">
            <w:pPr>
              <w:spacing w:after="0"/>
            </w:pPr>
            <w:r>
              <w:rPr>
                <w:b/>
              </w:rPr>
              <w:t>Corresponding PO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F228" w14:textId="77777777" w:rsidR="00982ADF" w:rsidRDefault="00000000">
            <w:pPr>
              <w:spacing w:after="0"/>
            </w:pPr>
            <w:r>
              <w:rPr>
                <w:b/>
              </w:rPr>
              <w:t>Domain / Level of Learning Taxonomy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DA228" w14:textId="77777777" w:rsidR="00982ADF" w:rsidRDefault="00000000">
            <w:pPr>
              <w:spacing w:after="0"/>
            </w:pPr>
            <w:r>
              <w:rPr>
                <w:b/>
              </w:rPr>
              <w:t>Delivery Methods &amp; Activities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7FCC" w14:textId="77777777" w:rsidR="00982ADF" w:rsidRDefault="00000000">
            <w:pPr>
              <w:spacing w:after="0"/>
            </w:pPr>
            <w:r>
              <w:rPr>
                <w:b/>
              </w:rPr>
              <w:t>Assessment Tools</w:t>
            </w:r>
          </w:p>
        </w:tc>
      </w:tr>
      <w:tr w:rsidR="00982ADF" w14:paraId="392230A3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A8844" w14:textId="77777777" w:rsidR="00982ADF" w:rsidRDefault="00000000">
            <w:pPr>
              <w:spacing w:after="0"/>
            </w:pPr>
            <w:r>
              <w:t>CO1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7697" w14:textId="77777777" w:rsidR="00982ADF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set up</w:t>
            </w:r>
            <w:r>
              <w:t xml:space="preserve"> a React Native / Expo project and apply React.js knowledge to mobile UI development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492F" w14:textId="77777777" w:rsidR="00982ADF" w:rsidRDefault="00000000">
            <w:pPr>
              <w:spacing w:after="0"/>
            </w:pPr>
            <w:r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711A" w14:textId="77777777" w:rsidR="00982ADF" w:rsidRDefault="00000000">
            <w:pPr>
              <w:spacing w:after="0"/>
            </w:pPr>
            <w:r>
              <w:t>Cognitive domain – Level 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7FB44" w14:textId="77777777" w:rsidR="00982ADF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F2D1A" w14:textId="77777777" w:rsidR="00982ADF" w:rsidRDefault="00000000">
            <w:pPr>
              <w:spacing w:after="0"/>
            </w:pPr>
            <w:r>
              <w:t>☒ CA ☐ Final Exam ☒ Assignment ☒ Notebook ☒ Presentation</w:t>
            </w:r>
          </w:p>
        </w:tc>
      </w:tr>
      <w:tr w:rsidR="00982ADF" w14:paraId="2FA41A46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0B028" w14:textId="77777777" w:rsidR="00982ADF" w:rsidRDefault="00000000">
            <w:pPr>
              <w:spacing w:after="0"/>
            </w:pPr>
            <w:r>
              <w:t>CO2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F1A7" w14:textId="77777777" w:rsidR="00982ADF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build</w:t>
            </w:r>
            <w:r>
              <w:t xml:space="preserve"> multi-screen mobile applications </w:t>
            </w:r>
            <w:r>
              <w:lastRenderedPageBreak/>
              <w:t>using React Navigation and device APIs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8EED" w14:textId="77777777" w:rsidR="00982ADF" w:rsidRDefault="00000000">
            <w:pPr>
              <w:spacing w:after="0"/>
            </w:pPr>
            <w:r>
              <w:lastRenderedPageBreak/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EC37" w14:textId="77777777" w:rsidR="00982ADF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FD2E" w14:textId="77777777" w:rsidR="00982ADF" w:rsidRDefault="00000000">
            <w:pPr>
              <w:spacing w:after="0"/>
            </w:pPr>
            <w:r>
              <w:t xml:space="preserve">☐ Lecture Note ☒ Text Book ☐ </w:t>
            </w:r>
            <w:r>
              <w:lastRenderedPageBreak/>
              <w:t>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7A9A5" w14:textId="77777777" w:rsidR="00982ADF" w:rsidRDefault="00000000">
            <w:pPr>
              <w:spacing w:after="0"/>
            </w:pPr>
            <w:r>
              <w:lastRenderedPageBreak/>
              <w:t xml:space="preserve">☒ CA ☐ Final Exam ☒ </w:t>
            </w:r>
            <w:r>
              <w:lastRenderedPageBreak/>
              <w:t>Assignment ☒ Notebook ☒ Presentation</w:t>
            </w:r>
          </w:p>
        </w:tc>
      </w:tr>
      <w:tr w:rsidR="00982ADF" w14:paraId="58883E70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C885" w14:textId="77777777" w:rsidR="00982ADF" w:rsidRDefault="00000000">
            <w:pPr>
              <w:spacing w:after="0"/>
            </w:pPr>
            <w:r>
              <w:lastRenderedPageBreak/>
              <w:t>CO3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96F08" w14:textId="77777777" w:rsidR="00982ADF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develop</w:t>
            </w:r>
            <w:r>
              <w:t xml:space="preserve"> a data-driven React Native application using the Fetch API and EAS Build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56225" w14:textId="77777777" w:rsidR="00982ADF" w:rsidRDefault="00000000">
            <w:pPr>
              <w:spacing w:after="0"/>
            </w:pPr>
            <w:r>
              <w:t>Design/Development of Solutions (PO3)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EFEB" w14:textId="77777777" w:rsidR="00982ADF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AF957" w14:textId="77777777" w:rsidR="00982ADF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58D2" w14:textId="77777777" w:rsidR="00982ADF" w:rsidRDefault="00000000">
            <w:pPr>
              <w:spacing w:after="0"/>
            </w:pPr>
            <w:r>
              <w:t>☒ CA ☒ Final Exam ☒ Assignment ☒ Notebook ☒ Presentation</w:t>
            </w:r>
          </w:p>
        </w:tc>
      </w:tr>
    </w:tbl>
    <w:p w14:paraId="7DD039D5" w14:textId="77777777" w:rsidR="00982ADF" w:rsidRDefault="00982ADF"/>
    <w:p w14:paraId="384796D7" w14:textId="77777777" w:rsidR="00982ADF" w:rsidRDefault="00982ADF">
      <w:pPr>
        <w:pStyle w:val="BodyTextCustom"/>
      </w:pPr>
    </w:p>
    <w:p w14:paraId="2D7296B1" w14:textId="77777777" w:rsidR="00982ADF" w:rsidRDefault="00000000">
      <w:pPr>
        <w:pStyle w:val="CustomHeading1"/>
      </w:pPr>
      <w:r>
        <w:t>Assessment and Marks Distribution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982ADF" w14:paraId="5F294D93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BBCF3" w14:textId="77777777" w:rsidR="00982ADF" w:rsidRDefault="00000000"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C760A" w14:textId="77777777" w:rsidR="00982ADF" w:rsidRDefault="00000000">
            <w:pPr>
              <w:spacing w:after="0"/>
            </w:pPr>
            <w:r>
              <w:rPr>
                <w:b/>
              </w:rPr>
              <w:t>Weightage</w:t>
            </w:r>
          </w:p>
        </w:tc>
      </w:tr>
      <w:tr w:rsidR="00982ADF" w14:paraId="16FD44C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1E87A" w14:textId="77777777" w:rsidR="00982ADF" w:rsidRDefault="00000000">
            <w:pPr>
              <w:spacing w:after="0"/>
            </w:pPr>
            <w:r>
              <w:t>Continuous Assessments (CA) — lab exercises and assignments throughout the 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0759F" w14:textId="77777777" w:rsidR="00982ADF" w:rsidRDefault="00000000">
            <w:pPr>
              <w:spacing w:after="0"/>
            </w:pPr>
            <w:r>
              <w:t>20%</w:t>
            </w:r>
          </w:p>
        </w:tc>
      </w:tr>
      <w:tr w:rsidR="00982ADF" w14:paraId="06B230A1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47557" w14:textId="77777777" w:rsidR="00982ADF" w:rsidRDefault="00000000">
            <w:pPr>
              <w:spacing w:after="0"/>
            </w:pPr>
            <w:r>
              <w:t>Comprehensive Final Exam + Lab Notebook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6456D" w14:textId="77777777" w:rsidR="00982ADF" w:rsidRDefault="00000000">
            <w:pPr>
              <w:spacing w:after="0"/>
            </w:pPr>
            <w:r>
              <w:t>70%</w:t>
            </w:r>
          </w:p>
        </w:tc>
      </w:tr>
      <w:tr w:rsidR="00982ADF" w14:paraId="5E69E301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055A5" w14:textId="77777777" w:rsidR="00982ADF" w:rsidRDefault="00000000">
            <w:pPr>
              <w:spacing w:after="0"/>
            </w:pPr>
            <w:r>
              <w:t>Class Participation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8DE2" w14:textId="77777777" w:rsidR="00982ADF" w:rsidRDefault="00000000">
            <w:pPr>
              <w:spacing w:after="0"/>
            </w:pPr>
            <w:r>
              <w:t>10%</w:t>
            </w:r>
          </w:p>
        </w:tc>
      </w:tr>
    </w:tbl>
    <w:p w14:paraId="1F367748" w14:textId="77777777" w:rsidR="00982ADF" w:rsidRDefault="00982ADF"/>
    <w:p w14:paraId="078AB770" w14:textId="77777777" w:rsidR="00982ADF" w:rsidRDefault="00982ADF">
      <w:pPr>
        <w:pStyle w:val="BodyTextCustom"/>
      </w:pPr>
    </w:p>
    <w:p w14:paraId="6FABF297" w14:textId="77777777" w:rsidR="00982ADF" w:rsidRDefault="00000000">
      <w:pPr>
        <w:pStyle w:val="CustomHeading1"/>
      </w:pPr>
      <w:r>
        <w:t>Lab Course Contents / List of Experiments</w:t>
      </w:r>
    </w:p>
    <w:p w14:paraId="32867FD2" w14:textId="77777777" w:rsidR="00982ADF" w:rsidRDefault="00000000">
      <w:pPr>
        <w:pStyle w:val="CustomHeading2"/>
      </w:pPr>
      <w:r>
        <w:t>Lab 1 — Environment Setup and React Native Fundamentals</w:t>
      </w:r>
    </w:p>
    <w:p w14:paraId="6CE26398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Install Node.js, Expo CLI (</w:t>
      </w:r>
      <w:r>
        <w:rPr>
          <w:rFonts w:ascii="Courier New" w:hAnsi="Courier New"/>
          <w:sz w:val="18"/>
        </w:rPr>
        <w:t>npm install -g expo-cli</w:t>
      </w:r>
      <w:r>
        <w:t xml:space="preserve">), and the </w:t>
      </w:r>
      <w:r>
        <w:rPr>
          <w:b/>
        </w:rPr>
        <w:t>Expo Go</w:t>
      </w:r>
      <w:r>
        <w:t xml:space="preserve"> app on a physical device</w:t>
      </w:r>
    </w:p>
    <w:p w14:paraId="4413A2EC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Create a new project: </w:t>
      </w:r>
      <w:r>
        <w:rPr>
          <w:rFonts w:ascii="Courier New" w:hAnsi="Courier New"/>
          <w:sz w:val="18"/>
        </w:rPr>
        <w:t>npx create-expo-app MealExplorer</w:t>
      </w:r>
    </w:p>
    <w:p w14:paraId="405E165E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Project structure: </w:t>
      </w:r>
      <w:r>
        <w:rPr>
          <w:rFonts w:ascii="Courier New" w:hAnsi="Courier New"/>
          <w:sz w:val="18"/>
        </w:rPr>
        <w:t>app.json</w:t>
      </w:r>
      <w:r>
        <w:t xml:space="preserve">, </w:t>
      </w:r>
      <w:r>
        <w:rPr>
          <w:rFonts w:ascii="Courier New" w:hAnsi="Courier New"/>
          <w:sz w:val="18"/>
        </w:rPr>
        <w:t>App.js</w:t>
      </w:r>
      <w:r>
        <w:t xml:space="preserve">, </w:t>
      </w:r>
      <w:r>
        <w:rPr>
          <w:rFonts w:ascii="Courier New" w:hAnsi="Courier New"/>
          <w:sz w:val="18"/>
        </w:rPr>
        <w:t>assets/</w:t>
      </w:r>
      <w:r>
        <w:t xml:space="preserve">, </w:t>
      </w:r>
      <w:r>
        <w:rPr>
          <w:rFonts w:ascii="Courier New" w:hAnsi="Courier New"/>
          <w:sz w:val="18"/>
        </w:rPr>
        <w:t>node_modules/</w:t>
      </w:r>
    </w:p>
    <w:p w14:paraId="748CFDCB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React Native vs. React web — key differences: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982ADF" w14:paraId="724B8431" w14:textId="77777777" w:rsidTr="00653A18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1594B" w14:textId="77777777" w:rsidR="00982ADF" w:rsidRDefault="00000000">
            <w:pPr>
              <w:spacing w:after="0"/>
            </w:pPr>
            <w:r>
              <w:rPr>
                <w:b/>
              </w:rPr>
              <w:t>React (Web)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7886" w14:textId="77777777" w:rsidR="00982ADF" w:rsidRDefault="00000000">
            <w:pPr>
              <w:spacing w:after="0"/>
            </w:pPr>
            <w:r>
              <w:rPr>
                <w:b/>
              </w:rPr>
              <w:t>React Native</w:t>
            </w:r>
          </w:p>
        </w:tc>
      </w:tr>
      <w:tr w:rsidR="00982ADF" w14:paraId="4822EDC8" w14:textId="77777777" w:rsidTr="00653A18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B51FF" w14:textId="77777777" w:rsidR="00982ADF" w:rsidRDefault="00000000">
            <w:pPr>
              <w:spacing w:after="0"/>
            </w:pPr>
            <w:r>
              <w:t>&lt;div&gt;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589C3" w14:textId="77777777" w:rsidR="00982ADF" w:rsidRDefault="00000000">
            <w:pPr>
              <w:spacing w:after="0"/>
            </w:pPr>
            <w:r>
              <w:t>&lt;View&gt;</w:t>
            </w:r>
          </w:p>
        </w:tc>
      </w:tr>
      <w:tr w:rsidR="00982ADF" w14:paraId="30B5CDD1" w14:textId="77777777" w:rsidTr="00653A18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8F9BA" w14:textId="77777777" w:rsidR="00982ADF" w:rsidRDefault="00000000">
            <w:pPr>
              <w:spacing w:after="0"/>
            </w:pPr>
            <w:r>
              <w:t>&lt;p&gt;, &lt;span&gt;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603D" w14:textId="77777777" w:rsidR="00982ADF" w:rsidRDefault="00000000">
            <w:pPr>
              <w:spacing w:after="0"/>
            </w:pPr>
            <w:r>
              <w:t>&lt;Text&gt;</w:t>
            </w:r>
          </w:p>
        </w:tc>
      </w:tr>
      <w:tr w:rsidR="00982ADF" w14:paraId="10C6E5CE" w14:textId="77777777" w:rsidTr="00653A18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939B" w14:textId="77777777" w:rsidR="00982ADF" w:rsidRDefault="00000000">
            <w:pPr>
              <w:spacing w:after="0"/>
            </w:pPr>
            <w:r>
              <w:t>&lt;img&gt;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C827D" w14:textId="77777777" w:rsidR="00982ADF" w:rsidRDefault="00000000">
            <w:pPr>
              <w:spacing w:after="0"/>
            </w:pPr>
            <w:r>
              <w:t>&lt;Image&gt;</w:t>
            </w:r>
          </w:p>
        </w:tc>
      </w:tr>
      <w:tr w:rsidR="00982ADF" w14:paraId="2E7394E2" w14:textId="77777777" w:rsidTr="00653A18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AD4FF" w14:textId="77777777" w:rsidR="00982ADF" w:rsidRDefault="00000000">
            <w:pPr>
              <w:spacing w:after="0"/>
            </w:pPr>
            <w:r>
              <w:t>CSS files / Tailwind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A0736" w14:textId="77777777" w:rsidR="00982ADF" w:rsidRDefault="00000000">
            <w:pPr>
              <w:spacing w:after="0"/>
            </w:pPr>
            <w:r>
              <w:t>StyleSheet.create({})</w:t>
            </w:r>
          </w:p>
        </w:tc>
      </w:tr>
      <w:tr w:rsidR="00982ADF" w14:paraId="3B4733FD" w14:textId="77777777" w:rsidTr="00653A18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7C05" w14:textId="77777777" w:rsidR="00982ADF" w:rsidRDefault="00000000">
            <w:pPr>
              <w:spacing w:after="0"/>
            </w:pPr>
            <w:r>
              <w:t>onClick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7E18" w14:textId="77777777" w:rsidR="00982ADF" w:rsidRDefault="00000000">
            <w:pPr>
              <w:spacing w:after="0"/>
            </w:pPr>
            <w:r>
              <w:t>onPress</w:t>
            </w:r>
          </w:p>
        </w:tc>
      </w:tr>
    </w:tbl>
    <w:p w14:paraId="35A23F83" w14:textId="77777777" w:rsidR="00982ADF" w:rsidRDefault="00982ADF" w:rsidP="00653A18">
      <w:pPr>
        <w:ind w:left="72"/>
      </w:pPr>
    </w:p>
    <w:p w14:paraId="2C6B4CD2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Run on device via Expo Go (scan QR code) and on emulator (Android Studio AVD / iOS Simulator)</w:t>
      </w:r>
    </w:p>
    <w:p w14:paraId="2B6EF207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Hot reload and fast refresh workflow</w:t>
      </w:r>
    </w:p>
    <w:p w14:paraId="5A47B2EF" w14:textId="77777777" w:rsidR="00982ADF" w:rsidRDefault="00000000">
      <w:pPr>
        <w:pStyle w:val="CustomHeading2"/>
      </w:pPr>
      <w:r>
        <w:t>Lab 2 — Core Components and Layouts</w:t>
      </w:r>
    </w:p>
    <w:p w14:paraId="0BA8641A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&lt;View&gt;</w:t>
      </w:r>
      <w:r>
        <w:t xml:space="preserve">, </w:t>
      </w:r>
      <w:r>
        <w:rPr>
          <w:rFonts w:ascii="Courier New" w:hAnsi="Courier New"/>
          <w:sz w:val="18"/>
        </w:rPr>
        <w:t>&lt;Text&gt;</w:t>
      </w:r>
      <w:r>
        <w:t xml:space="preserve">, </w:t>
      </w:r>
      <w:r>
        <w:rPr>
          <w:rFonts w:ascii="Courier New" w:hAnsi="Courier New"/>
          <w:sz w:val="18"/>
        </w:rPr>
        <w:t>&lt;Image&gt;</w:t>
      </w:r>
      <w:r>
        <w:t xml:space="preserve">, </w:t>
      </w:r>
      <w:r>
        <w:rPr>
          <w:rFonts w:ascii="Courier New" w:hAnsi="Courier New"/>
          <w:sz w:val="18"/>
        </w:rPr>
        <w:t>&lt;TextInput&gt;</w:t>
      </w:r>
      <w:r>
        <w:t xml:space="preserve">, </w:t>
      </w:r>
      <w:r>
        <w:rPr>
          <w:rFonts w:ascii="Courier New" w:hAnsi="Courier New"/>
          <w:sz w:val="18"/>
        </w:rPr>
        <w:t>&lt;Button&gt;</w:t>
      </w:r>
      <w:r>
        <w:t xml:space="preserve">, </w:t>
      </w:r>
      <w:r>
        <w:rPr>
          <w:rFonts w:ascii="Courier New" w:hAnsi="Courier New"/>
          <w:sz w:val="18"/>
        </w:rPr>
        <w:t>&lt;Pressable&gt;</w:t>
      </w:r>
      <w:r>
        <w:t xml:space="preserve">, </w:t>
      </w:r>
      <w:r>
        <w:rPr>
          <w:rFonts w:ascii="Courier New" w:hAnsi="Courier New"/>
          <w:sz w:val="18"/>
        </w:rPr>
        <w:t>&lt;TouchableOpacity&gt;</w:t>
      </w:r>
    </w:p>
    <w:p w14:paraId="5614F4CA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lastRenderedPageBreak/>
        <w:t xml:space="preserve">Scrollable content: </w:t>
      </w:r>
      <w:r>
        <w:rPr>
          <w:rFonts w:ascii="Courier New" w:hAnsi="Courier New"/>
          <w:sz w:val="18"/>
        </w:rPr>
        <w:t>&lt;ScrollView&gt;</w:t>
      </w:r>
      <w:r>
        <w:t xml:space="preserve"> vs. </w:t>
      </w:r>
      <w:r>
        <w:rPr>
          <w:rFonts w:ascii="Courier New" w:hAnsi="Courier New"/>
          <w:sz w:val="18"/>
        </w:rPr>
        <w:t>&lt;FlatList&gt;</w:t>
      </w:r>
      <w:r>
        <w:t xml:space="preserve"> (performance difference, </w:t>
      </w:r>
      <w:r>
        <w:rPr>
          <w:rFonts w:ascii="Courier New" w:hAnsi="Courier New"/>
          <w:sz w:val="18"/>
        </w:rPr>
        <w:t>keyExtractor</w:t>
      </w:r>
      <w:r>
        <w:t xml:space="preserve">, </w:t>
      </w:r>
      <w:r>
        <w:rPr>
          <w:rFonts w:ascii="Courier New" w:hAnsi="Courier New"/>
          <w:sz w:val="18"/>
        </w:rPr>
        <w:t>renderItem</w:t>
      </w:r>
      <w:r>
        <w:t>)</w:t>
      </w:r>
    </w:p>
    <w:p w14:paraId="7CFFBDD3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&lt;SafeAreaView&gt;</w:t>
      </w:r>
      <w:r>
        <w:t xml:space="preserve"> and handling notches/status bars</w:t>
      </w:r>
    </w:p>
    <w:p w14:paraId="7A223CB0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&lt;StatusBar&gt;</w:t>
      </w:r>
      <w:r>
        <w:t xml:space="preserve"> customisation</w:t>
      </w:r>
    </w:p>
    <w:p w14:paraId="0E7F2181" w14:textId="77777777" w:rsidR="00982ADF" w:rsidRDefault="00000000">
      <w:pPr>
        <w:pStyle w:val="CustomHeading2"/>
      </w:pPr>
      <w:r>
        <w:t>Lab 3 — Styling and Flexbox in React Native</w:t>
      </w:r>
    </w:p>
    <w:p w14:paraId="3E350531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StyleSheet.create()</w:t>
      </w:r>
      <w:r>
        <w:t>: why it is preferred over inline styles</w:t>
      </w:r>
    </w:p>
    <w:p w14:paraId="1314EC8A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React Native Flexbox: </w:t>
      </w:r>
      <w:r>
        <w:rPr>
          <w:rFonts w:ascii="Courier New" w:hAnsi="Courier New"/>
          <w:sz w:val="18"/>
        </w:rPr>
        <w:t>flexDirection</w:t>
      </w:r>
      <w:r>
        <w:t xml:space="preserve"> defaults to </w:t>
      </w:r>
      <w:r>
        <w:rPr>
          <w:rFonts w:ascii="Courier New" w:hAnsi="Courier New"/>
          <w:sz w:val="18"/>
        </w:rPr>
        <w:t>column</w:t>
      </w:r>
      <w:r>
        <w:t xml:space="preserve"> (unlike CSS); </w:t>
      </w:r>
      <w:r>
        <w:rPr>
          <w:rFonts w:ascii="Courier New" w:hAnsi="Courier New"/>
          <w:sz w:val="18"/>
        </w:rPr>
        <w:t>justifyContent</w:t>
      </w:r>
      <w:r>
        <w:t xml:space="preserve">, </w:t>
      </w:r>
      <w:r>
        <w:rPr>
          <w:rFonts w:ascii="Courier New" w:hAnsi="Courier New"/>
          <w:sz w:val="18"/>
        </w:rPr>
        <w:t>alignItems</w:t>
      </w:r>
      <w:r>
        <w:t xml:space="preserve">, </w:t>
      </w:r>
      <w:r>
        <w:rPr>
          <w:rFonts w:ascii="Courier New" w:hAnsi="Courier New"/>
          <w:sz w:val="18"/>
        </w:rPr>
        <w:t>flex</w:t>
      </w:r>
    </w:p>
    <w:p w14:paraId="24C32567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Dimensions API: </w:t>
      </w:r>
      <w:r>
        <w:rPr>
          <w:rFonts w:ascii="Courier New" w:hAnsi="Courier New"/>
          <w:sz w:val="18"/>
        </w:rPr>
        <w:t>Dimensions.get('window')</w:t>
      </w:r>
      <w:r>
        <w:t xml:space="preserve"> for responsive sizing</w:t>
      </w:r>
    </w:p>
    <w:p w14:paraId="6D7EADE4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Platform-specific styles: </w:t>
      </w:r>
      <w:r>
        <w:rPr>
          <w:rFonts w:ascii="Courier New" w:hAnsi="Courier New"/>
          <w:sz w:val="18"/>
        </w:rPr>
        <w:t>Platform.OS</w:t>
      </w:r>
      <w:r>
        <w:t xml:space="preserve">, </w:t>
      </w:r>
      <w:r>
        <w:rPr>
          <w:rFonts w:ascii="Courier New" w:hAnsi="Courier New"/>
          <w:sz w:val="18"/>
        </w:rPr>
        <w:t>Platform.select({})</w:t>
      </w:r>
    </w:p>
    <w:p w14:paraId="2FE1FCFD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Styling exercise: recreate a mobile card layout matching a provided Figma mockup</w:t>
      </w:r>
    </w:p>
    <w:p w14:paraId="0BB344D0" w14:textId="77777777" w:rsidR="00982ADF" w:rsidRDefault="00000000">
      <w:pPr>
        <w:pStyle w:val="CustomHeading2"/>
      </w:pPr>
      <w:r>
        <w:t>Lab 4 — Navigation with React Navigation</w:t>
      </w:r>
    </w:p>
    <w:p w14:paraId="77639D4D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Install React Navigation: </w:t>
      </w:r>
      <w:r>
        <w:rPr>
          <w:rFonts w:ascii="Courier New" w:hAnsi="Courier New"/>
          <w:sz w:val="18"/>
        </w:rPr>
        <w:t>@react-navigation/native</w:t>
      </w:r>
      <w:r>
        <w:t xml:space="preserve">, </w:t>
      </w:r>
      <w:r>
        <w:rPr>
          <w:rFonts w:ascii="Courier New" w:hAnsi="Courier New"/>
          <w:sz w:val="18"/>
        </w:rPr>
        <w:t>@react-navigation/stack</w:t>
      </w:r>
      <w:r>
        <w:t xml:space="preserve">, </w:t>
      </w:r>
      <w:r>
        <w:rPr>
          <w:rFonts w:ascii="Courier New" w:hAnsi="Courier New"/>
          <w:sz w:val="18"/>
        </w:rPr>
        <w:t>@react-navigation/bottom-tabs</w:t>
      </w:r>
    </w:p>
    <w:p w14:paraId="43968696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Stack Navigator:</w:t>
      </w:r>
      <w:r>
        <w:t xml:space="preserve"> pushing and popping screens, passing params (</w:t>
      </w:r>
      <w:r>
        <w:rPr>
          <w:rFonts w:ascii="Courier New" w:hAnsi="Courier New"/>
          <w:sz w:val="18"/>
        </w:rPr>
        <w:t>route.params</w:t>
      </w:r>
      <w:r>
        <w:t>), header customisation</w:t>
      </w:r>
    </w:p>
    <w:p w14:paraId="00B60CD3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Bottom Tab Navigator:</w:t>
      </w:r>
      <w:r>
        <w:t xml:space="preserve"> tab icons with </w:t>
      </w:r>
      <w:r>
        <w:rPr>
          <w:rFonts w:ascii="Courier New" w:hAnsi="Courier New"/>
          <w:sz w:val="18"/>
        </w:rPr>
        <w:t>@expo/vector-icons</w:t>
      </w:r>
      <w:r>
        <w:t>, active tab styling</w:t>
      </w:r>
    </w:p>
    <w:p w14:paraId="6316B671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Combining navigators: a tab navigator where one tab contains a stack</w:t>
      </w:r>
    </w:p>
    <w:p w14:paraId="79620B4E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Navigation exercise: build a 3-screen app (Home → List → Detail) with back navigation</w:t>
      </w:r>
    </w:p>
    <w:p w14:paraId="4158971D" w14:textId="77777777" w:rsidR="00982ADF" w:rsidRDefault="00000000">
      <w:pPr>
        <w:pStyle w:val="CustomHeading2"/>
      </w:pPr>
      <w:r>
        <w:t>Lab 5 — User Input, Forms, and Keyboard Handling</w:t>
      </w:r>
    </w:p>
    <w:p w14:paraId="7EA9FD09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Controlled </w:t>
      </w:r>
      <w:r>
        <w:rPr>
          <w:rFonts w:ascii="Courier New" w:hAnsi="Courier New"/>
          <w:sz w:val="18"/>
        </w:rPr>
        <w:t>&lt;TextInput&gt;</w:t>
      </w:r>
      <w:r>
        <w:t xml:space="preserve">: </w:t>
      </w:r>
      <w:r>
        <w:rPr>
          <w:rFonts w:ascii="Courier New" w:hAnsi="Courier New"/>
          <w:sz w:val="18"/>
        </w:rPr>
        <w:t>value</w:t>
      </w:r>
      <w:r>
        <w:t xml:space="preserve">, </w:t>
      </w:r>
      <w:r>
        <w:rPr>
          <w:rFonts w:ascii="Courier New" w:hAnsi="Courier New"/>
          <w:sz w:val="18"/>
        </w:rPr>
        <w:t>onChangeText</w:t>
      </w:r>
      <w:r>
        <w:t xml:space="preserve">, </w:t>
      </w:r>
      <w:r>
        <w:rPr>
          <w:rFonts w:ascii="Courier New" w:hAnsi="Courier New"/>
          <w:sz w:val="18"/>
        </w:rPr>
        <w:t>secureTextEntry</w:t>
      </w:r>
      <w:r>
        <w:t xml:space="preserve">, </w:t>
      </w:r>
      <w:r>
        <w:rPr>
          <w:rFonts w:ascii="Courier New" w:hAnsi="Courier New"/>
          <w:sz w:val="18"/>
        </w:rPr>
        <w:t>keyboardType</w:t>
      </w:r>
    </w:p>
    <w:p w14:paraId="5A5D49BD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KeyboardAvoidingView</w:t>
      </w:r>
      <w:r>
        <w:t xml:space="preserve"> and </w:t>
      </w:r>
      <w:r>
        <w:rPr>
          <w:rFonts w:ascii="Courier New" w:hAnsi="Courier New"/>
          <w:sz w:val="18"/>
        </w:rPr>
        <w:t>ScrollView</w:t>
      </w:r>
      <w:r>
        <w:t xml:space="preserve"> to prevent keyboard overlap</w:t>
      </w:r>
    </w:p>
    <w:p w14:paraId="47E2C116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Basic form validation in React Native (required fields, email format)</w:t>
      </w:r>
    </w:p>
    <w:p w14:paraId="61163245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Alert.alert()</w:t>
      </w:r>
      <w:r>
        <w:t xml:space="preserve"> for native confirmation dialogs</w:t>
      </w:r>
    </w:p>
    <w:p w14:paraId="2B9373A2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TouchableOpacity</w:t>
      </w:r>
      <w:r>
        <w:t xml:space="preserve"> vs. </w:t>
      </w:r>
      <w:r>
        <w:rPr>
          <w:rFonts w:ascii="Courier New" w:hAnsi="Courier New"/>
          <w:sz w:val="18"/>
        </w:rPr>
        <w:t>Pressable</w:t>
      </w:r>
      <w:r>
        <w:t>: pressed state feedback</w:t>
      </w:r>
    </w:p>
    <w:p w14:paraId="52C7DD46" w14:textId="77777777" w:rsidR="00982ADF" w:rsidRDefault="00000000">
      <w:pPr>
        <w:pStyle w:val="CustomHeading2"/>
      </w:pPr>
      <w:r>
        <w:t>Lab 6 — Fetching Data and Async State</w:t>
      </w:r>
    </w:p>
    <w:p w14:paraId="5880B4F3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useEffect</w:t>
      </w:r>
      <w:r>
        <w:t xml:space="preserve"> + </w:t>
      </w:r>
      <w:r>
        <w:rPr>
          <w:rFonts w:ascii="Courier New" w:hAnsi="Courier New"/>
          <w:sz w:val="18"/>
        </w:rPr>
        <w:t>fetch</w:t>
      </w:r>
      <w:r>
        <w:t xml:space="preserve"> in React Native (same pattern as CSE 2232 web apps)</w:t>
      </w:r>
    </w:p>
    <w:p w14:paraId="5CAAA50B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ActivityIndicator</w:t>
      </w:r>
      <w:r>
        <w:t xml:space="preserve"> for loading states; conditional rendering for errors and empty states</w:t>
      </w:r>
    </w:p>
    <w:p w14:paraId="198A7DE0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FlatList</w:t>
      </w:r>
      <w:r>
        <w:t xml:space="preserve"> with fetched data: </w:t>
      </w:r>
      <w:r>
        <w:rPr>
          <w:rFonts w:ascii="Courier New" w:hAnsi="Courier New"/>
          <w:sz w:val="18"/>
        </w:rPr>
        <w:t>refreshing</w:t>
      </w:r>
      <w:r>
        <w:t xml:space="preserve"> prop + pull-to-refresh (</w:t>
      </w:r>
      <w:r>
        <w:rPr>
          <w:rFonts w:ascii="Courier New" w:hAnsi="Courier New"/>
          <w:sz w:val="18"/>
        </w:rPr>
        <w:t>onRefresh</w:t>
      </w:r>
      <w:r>
        <w:t>)</w:t>
      </w:r>
    </w:p>
    <w:p w14:paraId="710BBCE9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Caching strategy: storing last-fetched result in </w:t>
      </w:r>
      <w:r>
        <w:rPr>
          <w:rFonts w:ascii="Courier New" w:hAnsi="Courier New"/>
          <w:sz w:val="18"/>
        </w:rPr>
        <w:t>useState</w:t>
      </w:r>
      <w:r>
        <w:t xml:space="preserve"> to avoid redundant calls</w:t>
      </w:r>
    </w:p>
    <w:p w14:paraId="6A5B1BDF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Practice: fetch and display a list from </w:t>
      </w:r>
      <w:r>
        <w:rPr>
          <w:color w:val="0563C1"/>
          <w:u w:val="single"/>
        </w:rPr>
        <w:t>REST Countries API</w:t>
      </w:r>
      <w:r>
        <w:t xml:space="preserve"> (https://restcountries.com/) with a search filter</w:t>
      </w:r>
    </w:p>
    <w:p w14:paraId="44492323" w14:textId="77777777" w:rsidR="00982ADF" w:rsidRDefault="00000000">
      <w:pPr>
        <w:pStyle w:val="CustomHeading2"/>
      </w:pPr>
      <w:r>
        <w:t>Lab 7 — Device APIs: Camera and Location</w:t>
      </w:r>
    </w:p>
    <w:p w14:paraId="44D5C97C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Camera / Image Picker:</w:t>
      </w:r>
      <w:r>
        <w:t xml:space="preserve"> </w:t>
      </w:r>
      <w:r>
        <w:rPr>
          <w:rFonts w:ascii="Courier New" w:hAnsi="Courier New"/>
          <w:sz w:val="18"/>
        </w:rPr>
        <w:t>expo-image-picker</w:t>
      </w:r>
      <w:r>
        <w:t xml:space="preserve"> — request permissions, pick from gallery, capture photo, display result in </w:t>
      </w:r>
      <w:r>
        <w:rPr>
          <w:rFonts w:ascii="Courier New" w:hAnsi="Courier New"/>
          <w:sz w:val="18"/>
        </w:rPr>
        <w:t>&lt;Image&gt;</w:t>
      </w:r>
    </w:p>
    <w:p w14:paraId="589F76BB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18"/>
        </w:rPr>
        <w:t>expo-location</w:t>
      </w:r>
      <w:r>
        <w:t xml:space="preserve"> — request foreground permission, </w:t>
      </w:r>
      <w:r>
        <w:rPr>
          <w:rFonts w:ascii="Courier New" w:hAnsi="Courier New"/>
          <w:sz w:val="18"/>
        </w:rPr>
        <w:t>getCurrentPositionAsync()</w:t>
      </w:r>
      <w:r>
        <w:t>, display coordinates</w:t>
      </w:r>
    </w:p>
    <w:p w14:paraId="789AD838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Permissions model:</w:t>
      </w:r>
      <w:r>
        <w:t xml:space="preserve"> </w:t>
      </w:r>
      <w:r>
        <w:rPr>
          <w:rFonts w:ascii="Courier New" w:hAnsi="Courier New"/>
          <w:sz w:val="18"/>
        </w:rPr>
        <w:t>PermissionsAndroid</w:t>
      </w:r>
      <w:r>
        <w:t xml:space="preserve"> vs. Expo permissions API; why permissions must be requested at runtime</w:t>
      </w:r>
    </w:p>
    <w:p w14:paraId="6765D8F3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Linking:</w:t>
      </w:r>
      <w:r>
        <w:t xml:space="preserve"> </w:t>
      </w:r>
      <w:r>
        <w:rPr>
          <w:rFonts w:ascii="Courier New" w:hAnsi="Courier New"/>
          <w:sz w:val="18"/>
        </w:rPr>
        <w:t>Linking.openURL()</w:t>
      </w:r>
      <w:r>
        <w:t xml:space="preserve"> to open maps, phone dialler, or external browser from within the app</w:t>
      </w:r>
    </w:p>
    <w:p w14:paraId="4940BED0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Exercise: build a "Location Card" screen that shows current coordinates and a static map link</w:t>
      </w:r>
    </w:p>
    <w:p w14:paraId="53E517EA" w14:textId="77777777" w:rsidR="00982ADF" w:rsidRDefault="00000000">
      <w:pPr>
        <w:pStyle w:val="CustomHeading2"/>
      </w:pPr>
      <w:r>
        <w:t>Lab 8 — Notifications and Local Storage</w:t>
      </w:r>
    </w:p>
    <w:p w14:paraId="16D34A7F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Push Notifications:</w:t>
      </w:r>
      <w:r>
        <w:t xml:space="preserve"> </w:t>
      </w:r>
      <w:r>
        <w:rPr>
          <w:rFonts w:ascii="Courier New" w:hAnsi="Courier New"/>
          <w:sz w:val="18"/>
        </w:rPr>
        <w:t>expo-notifications</w:t>
      </w:r>
      <w:r>
        <w:t xml:space="preserve"> — scheduling a local notification, notification channels (Android), foreground notification handler</w:t>
      </w:r>
    </w:p>
    <w:p w14:paraId="42DD9F7C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b/>
        </w:rPr>
        <w:t>AsyncStorage:</w:t>
      </w:r>
      <w:r>
        <w:t xml:space="preserve"> </w:t>
      </w:r>
      <w:r>
        <w:rPr>
          <w:rFonts w:ascii="Courier New" w:hAnsi="Courier New"/>
          <w:sz w:val="18"/>
        </w:rPr>
        <w:t>@react-native-async-storage/async-storage</w:t>
      </w:r>
      <w:r>
        <w:t xml:space="preserve"> — </w:t>
      </w:r>
      <w:r>
        <w:rPr>
          <w:rFonts w:ascii="Courier New" w:hAnsi="Courier New"/>
          <w:sz w:val="18"/>
        </w:rPr>
        <w:t>setItem</w:t>
      </w:r>
      <w:r>
        <w:t xml:space="preserve">, </w:t>
      </w:r>
      <w:r>
        <w:rPr>
          <w:rFonts w:ascii="Courier New" w:hAnsi="Courier New"/>
          <w:sz w:val="18"/>
        </w:rPr>
        <w:t>getItem</w:t>
      </w:r>
      <w:r>
        <w:t xml:space="preserve">, </w:t>
      </w:r>
      <w:r>
        <w:rPr>
          <w:rFonts w:ascii="Courier New" w:hAnsi="Courier New"/>
          <w:sz w:val="18"/>
        </w:rPr>
        <w:t>removeItem</w:t>
      </w:r>
      <w:r>
        <w:t xml:space="preserve"> for persisting lightweight data (e.g., user favourites, last-visited screen)</w:t>
      </w:r>
    </w:p>
    <w:p w14:paraId="4B3C3E79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lastRenderedPageBreak/>
        <w:t>Exercise: add a "Save to Favourites" feature using AsyncStorage; show saved items on a dedicated Favourites screen</w:t>
      </w:r>
    </w:p>
    <w:p w14:paraId="61358D69" w14:textId="77777777" w:rsidR="00982ADF" w:rsidRDefault="00000000">
      <w:pPr>
        <w:pStyle w:val="CustomHeading2"/>
      </w:pPr>
      <w:r>
        <w:t>Lab 9 — EAS Build: Producing a Distributable App</w:t>
      </w:r>
    </w:p>
    <w:p w14:paraId="5E7ECCBC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What EAS (Expo Application Services) is and why it replaces </w:t>
      </w:r>
      <w:r>
        <w:rPr>
          <w:rFonts w:ascii="Courier New" w:hAnsi="Courier New"/>
          <w:sz w:val="18"/>
        </w:rPr>
        <w:t>expo build</w:t>
      </w:r>
    </w:p>
    <w:p w14:paraId="41812F19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Install and configure EAS CLI: </w:t>
      </w:r>
      <w:r>
        <w:rPr>
          <w:rFonts w:ascii="Courier New" w:hAnsi="Courier New"/>
          <w:sz w:val="18"/>
        </w:rPr>
        <w:t>npm install -g eas-cli</w:t>
      </w:r>
      <w:r>
        <w:t xml:space="preserve"> → </w:t>
      </w:r>
      <w:r>
        <w:rPr>
          <w:rFonts w:ascii="Courier New" w:hAnsi="Courier New"/>
          <w:sz w:val="18"/>
        </w:rPr>
        <w:t>eas login</w:t>
      </w:r>
      <w:r>
        <w:t xml:space="preserve"> → </w:t>
      </w:r>
      <w:r>
        <w:rPr>
          <w:rFonts w:ascii="Courier New" w:hAnsi="Courier New"/>
          <w:sz w:val="18"/>
        </w:rPr>
        <w:t>eas build:configure</w:t>
      </w:r>
    </w:p>
    <w:p w14:paraId="13F8B404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rPr>
          <w:rFonts w:ascii="Courier New" w:hAnsi="Courier New"/>
          <w:sz w:val="18"/>
        </w:rPr>
        <w:t>app.json</w:t>
      </w:r>
      <w:r>
        <w:t xml:space="preserve"> / </w:t>
      </w:r>
      <w:r>
        <w:rPr>
          <w:rFonts w:ascii="Courier New" w:hAnsi="Courier New"/>
          <w:sz w:val="18"/>
        </w:rPr>
        <w:t>eas.json</w:t>
      </w:r>
      <w:r>
        <w:t xml:space="preserve"> configuration: </w:t>
      </w:r>
      <w:r>
        <w:rPr>
          <w:rFonts w:ascii="Courier New" w:hAnsi="Courier New"/>
          <w:sz w:val="18"/>
        </w:rPr>
        <w:t>bundleIdentifier</w:t>
      </w:r>
      <w:r>
        <w:t xml:space="preserve"> (iOS), </w:t>
      </w:r>
      <w:r>
        <w:rPr>
          <w:rFonts w:ascii="Courier New" w:hAnsi="Courier New"/>
          <w:sz w:val="18"/>
        </w:rPr>
        <w:t>package</w:t>
      </w:r>
      <w:r>
        <w:t xml:space="preserve"> (Android), build profiles (</w:t>
      </w:r>
      <w:r>
        <w:rPr>
          <w:rFonts w:ascii="Courier New" w:hAnsi="Courier New"/>
          <w:sz w:val="18"/>
        </w:rPr>
        <w:t>development</w:t>
      </w:r>
      <w:r>
        <w:t xml:space="preserve">, </w:t>
      </w:r>
      <w:r>
        <w:rPr>
          <w:rFonts w:ascii="Courier New" w:hAnsi="Courier New"/>
          <w:sz w:val="18"/>
        </w:rPr>
        <w:t>preview</w:t>
      </w:r>
      <w:r>
        <w:t xml:space="preserve">, </w:t>
      </w:r>
      <w:r>
        <w:rPr>
          <w:rFonts w:ascii="Courier New" w:hAnsi="Courier New"/>
          <w:sz w:val="18"/>
        </w:rPr>
        <w:t>production</w:t>
      </w:r>
      <w:r>
        <w:t>)</w:t>
      </w:r>
    </w:p>
    <w:p w14:paraId="471EC070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Trigger an </w:t>
      </w:r>
      <w:r>
        <w:rPr>
          <w:b/>
        </w:rPr>
        <w:t>APK build</w:t>
      </w:r>
      <w:r>
        <w:t xml:space="preserve"> for Android: </w:t>
      </w:r>
      <w:r>
        <w:rPr>
          <w:rFonts w:ascii="Courier New" w:hAnsi="Courier New"/>
          <w:sz w:val="18"/>
        </w:rPr>
        <w:t>eas build --platform android --profile preview</w:t>
      </w:r>
    </w:p>
    <w:p w14:paraId="01C9715E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Download and install the </w:t>
      </w:r>
      <w:r>
        <w:rPr>
          <w:rFonts w:ascii="Courier New" w:hAnsi="Courier New"/>
          <w:sz w:val="18"/>
        </w:rPr>
        <w:t>.apk</w:t>
      </w:r>
      <w:r>
        <w:t xml:space="preserve"> on a physical Android device</w:t>
      </w:r>
    </w:p>
    <w:p w14:paraId="280ECD1C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>Overview of signing (keystore for Android, provisioning profile for iOS) — concepts only, not hands-on for iOS</w:t>
      </w:r>
    </w:p>
    <w:p w14:paraId="5ADF7A39" w14:textId="77777777" w:rsidR="00982ADF" w:rsidRDefault="00000000" w:rsidP="00653A18">
      <w:pPr>
        <w:pStyle w:val="ListBullet"/>
        <w:tabs>
          <w:tab w:val="clear" w:pos="360"/>
          <w:tab w:val="num" w:pos="432"/>
        </w:tabs>
        <w:spacing w:after="40"/>
      </w:pPr>
      <w:r>
        <w:t xml:space="preserve">Exercise: produce a working </w:t>
      </w:r>
      <w:r>
        <w:rPr>
          <w:rFonts w:ascii="Courier New" w:hAnsi="Courier New"/>
          <w:sz w:val="18"/>
        </w:rPr>
        <w:t>.apk</w:t>
      </w:r>
      <w:r>
        <w:t xml:space="preserve"> of the Lab 8 exercise app and install it on a classmate's device</w:t>
      </w:r>
    </w:p>
    <w:p w14:paraId="4A60BF63" w14:textId="77777777" w:rsidR="00982ADF" w:rsidRDefault="00000000">
      <w:pPr>
        <w:pStyle w:val="CustomHeading2"/>
      </w:pPr>
      <w:r>
        <w:t>Lab 10 — React Native Capstone: Meal Explorer Mobile App (Final Project)</w:t>
      </w:r>
    </w:p>
    <w:p w14:paraId="7C9B1B44" w14:textId="77777777" w:rsidR="00982ADF" w:rsidRDefault="00000000">
      <w:pPr>
        <w:pStyle w:val="BodyTextCustom"/>
      </w:pPr>
      <w:r>
        <w:t xml:space="preserve">Build a complete mobile version of the Meal Explorer application built in CSE 2232, using </w:t>
      </w:r>
      <w:r>
        <w:rPr>
          <w:color w:val="0563C1"/>
          <w:u w:val="single"/>
        </w:rPr>
        <w:t>TheMealDB API</w:t>
      </w:r>
      <w:r>
        <w:t xml:space="preserve"> (https://www.themealdb.com/api.php) (free, no auth required).</w:t>
      </w:r>
    </w:p>
    <w:p w14:paraId="65720BE4" w14:textId="77777777" w:rsidR="00982ADF" w:rsidRDefault="00000000">
      <w:pPr>
        <w:pStyle w:val="BodyTextCustom"/>
      </w:pPr>
      <w:r>
        <w:rPr>
          <w:b/>
        </w:rPr>
        <w:t>App screens: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82ADF" w14:paraId="292F7E59" w14:textId="77777777">
        <w:trPr>
          <w:jc w:val="center"/>
        </w:trPr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F2456" w14:textId="77777777" w:rsidR="00982ADF" w:rsidRDefault="00000000">
            <w:pPr>
              <w:spacing w:after="0"/>
            </w:pPr>
            <w:r>
              <w:rPr>
                <w:b/>
              </w:rPr>
              <w:t>Screen</w:t>
            </w:r>
          </w:p>
        </w:tc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1D069" w14:textId="77777777" w:rsidR="00982ADF" w:rsidRDefault="00000000">
            <w:pPr>
              <w:spacing w:after="0"/>
            </w:pPr>
            <w:r>
              <w:rPr>
                <w:b/>
              </w:rPr>
              <w:t>API Endpoint</w:t>
            </w:r>
          </w:p>
        </w:tc>
        <w:tc>
          <w:tcPr>
            <w:tcW w:w="347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0577" w14:textId="77777777" w:rsidR="00982ADF" w:rsidRDefault="00000000">
            <w:pPr>
              <w:spacing w:after="0"/>
            </w:pPr>
            <w:r>
              <w:rPr>
                <w:b/>
              </w:rPr>
              <w:t>Key Feature</w:t>
            </w:r>
          </w:p>
        </w:tc>
      </w:tr>
      <w:tr w:rsidR="00982ADF" w14:paraId="7F6FC1E7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EE730" w14:textId="77777777" w:rsidR="00982ADF" w:rsidRDefault="00000000">
            <w:pPr>
              <w:spacing w:after="0"/>
            </w:pPr>
            <w:r>
              <w:rPr>
                <w:b/>
              </w:rPr>
              <w:t>Categories Screen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7E186" w14:textId="77777777" w:rsidR="00982ADF" w:rsidRDefault="00000000">
            <w:pPr>
              <w:spacing w:after="0"/>
            </w:pPr>
            <w:r>
              <w:t>categories.php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9749" w14:textId="77777777" w:rsidR="00982ADF" w:rsidRDefault="00000000">
            <w:pPr>
              <w:spacing w:after="0"/>
            </w:pPr>
            <w:r>
              <w:t>FlatList of category cards (thumbnail + name); tap to navigate</w:t>
            </w:r>
          </w:p>
        </w:tc>
      </w:tr>
      <w:tr w:rsidR="00982ADF" w14:paraId="5B2C2428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EBAD1" w14:textId="77777777" w:rsidR="00982ADF" w:rsidRDefault="00000000">
            <w:pPr>
              <w:spacing w:after="0"/>
            </w:pPr>
            <w:r>
              <w:rPr>
                <w:b/>
              </w:rPr>
              <w:t>Meals by Category Screen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1E687" w14:textId="77777777" w:rsidR="00982ADF" w:rsidRDefault="00000000">
            <w:pPr>
              <w:spacing w:after="0"/>
            </w:pPr>
            <w:r>
              <w:t>filter.php?c={category}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939A" w14:textId="77777777" w:rsidR="00982ADF" w:rsidRDefault="00000000">
            <w:pPr>
              <w:spacing w:after="0"/>
            </w:pPr>
            <w:r>
              <w:t>Grid of meal thumbnails for the selected category</w:t>
            </w:r>
          </w:p>
        </w:tc>
      </w:tr>
      <w:tr w:rsidR="00982ADF" w14:paraId="6D806751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3E8A0" w14:textId="77777777" w:rsidR="00982ADF" w:rsidRDefault="00000000">
            <w:pPr>
              <w:spacing w:after="0"/>
            </w:pPr>
            <w:r>
              <w:rPr>
                <w:b/>
              </w:rPr>
              <w:t>Meal Details Screen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10A6" w14:textId="77777777" w:rsidR="00982ADF" w:rsidRDefault="00000000">
            <w:pPr>
              <w:spacing w:after="0"/>
            </w:pPr>
            <w:r>
              <w:t>lookup.php?i={mealId}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B97EF" w14:textId="77777777" w:rsidR="00982ADF" w:rsidRDefault="00000000">
            <w:pPr>
              <w:spacing w:after="0"/>
            </w:pPr>
            <w:r>
              <w:t>Full details — image, ingredients, step-by-step instructions, YouTube button (Linking.openURL)</w:t>
            </w:r>
          </w:p>
        </w:tc>
      </w:tr>
      <w:tr w:rsidR="00982ADF" w14:paraId="281D65CF" w14:textId="77777777">
        <w:trPr>
          <w:jc w:val="center"/>
        </w:trPr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70CE" w14:textId="77777777" w:rsidR="00982ADF" w:rsidRDefault="00000000">
            <w:pPr>
              <w:spacing w:after="0"/>
            </w:pPr>
            <w:r>
              <w:rPr>
                <w:b/>
              </w:rPr>
              <w:t>Favourites Screen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C7BB5" w14:textId="77777777" w:rsidR="00982ADF" w:rsidRDefault="00000000">
            <w:pPr>
              <w:spacing w:after="0"/>
            </w:pPr>
            <w:r>
              <w:t>—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A5BF" w14:textId="77777777" w:rsidR="00982ADF" w:rsidRDefault="00000000">
            <w:pPr>
              <w:spacing w:after="0"/>
            </w:pPr>
            <w:r>
              <w:t>Meals saved via AsyncStorage; accessible from the bottom tab bar</w:t>
            </w:r>
          </w:p>
        </w:tc>
      </w:tr>
    </w:tbl>
    <w:p w14:paraId="0AD76C60" w14:textId="77777777" w:rsidR="00982ADF" w:rsidRDefault="00982ADF"/>
    <w:p w14:paraId="05655EDE" w14:textId="77777777" w:rsidR="00982ADF" w:rsidRDefault="00000000">
      <w:pPr>
        <w:pStyle w:val="BodyTextCustom"/>
      </w:pPr>
      <w:r>
        <w:rPr>
          <w:b/>
        </w:rPr>
        <w:t>Technical requirements:</w:t>
      </w:r>
      <w:r>
        <w:br/>
        <w:t>- Bottom Tab Navigator (Categories, Favourites) with a Stack Navigator inside Categories for the drill-down flow</w:t>
      </w:r>
      <w:r>
        <w:br/>
        <w:t xml:space="preserve">- </w:t>
      </w:r>
      <w:r>
        <w:rPr>
          <w:rFonts w:ascii="Courier New" w:hAnsi="Courier New"/>
          <w:sz w:val="18"/>
        </w:rPr>
        <w:t>ActivityIndicator</w:t>
      </w:r>
      <w:r>
        <w:t xml:space="preserve"> loading state and error message on every data-fetching screen</w:t>
      </w:r>
      <w:r>
        <w:br/>
        <w:t>- Pull-to-refresh on the Meals by Category screen</w:t>
      </w:r>
      <w:r>
        <w:br/>
        <w:t>- Save / unsave meals to AsyncStorage from the Details screen; reflect changes live on the Favourites tab</w:t>
      </w:r>
      <w:r>
        <w:br/>
        <w:t>- Responsive layout using React Native Flexbox; tested on both Android and iOS screen sizes</w:t>
      </w:r>
      <w:r>
        <w:br/>
        <w:t xml:space="preserve">- Accessible: all images have </w:t>
      </w:r>
      <w:r>
        <w:rPr>
          <w:rFonts w:ascii="Courier New" w:hAnsi="Courier New"/>
          <w:sz w:val="18"/>
        </w:rPr>
        <w:t>accessibilityLabel</w:t>
      </w:r>
      <w:r>
        <w:t xml:space="preserve">, interactive elements have </w:t>
      </w:r>
      <w:r>
        <w:rPr>
          <w:rFonts w:ascii="Courier New" w:hAnsi="Courier New"/>
          <w:sz w:val="18"/>
        </w:rPr>
        <w:t>accessibilityRole</w:t>
      </w:r>
    </w:p>
    <w:p w14:paraId="1CF522C6" w14:textId="77777777" w:rsidR="00982ADF" w:rsidRDefault="00000000">
      <w:pPr>
        <w:pStyle w:val="BodyTextCustom"/>
      </w:pPr>
      <w:r>
        <w:rPr>
          <w:b/>
        </w:rPr>
        <w:t>EAS Build deliverable:</w:t>
      </w:r>
      <w:r>
        <w:br/>
        <w:t xml:space="preserve">- Configure </w:t>
      </w:r>
      <w:r>
        <w:rPr>
          <w:rFonts w:ascii="Courier New" w:hAnsi="Courier New"/>
          <w:sz w:val="18"/>
        </w:rPr>
        <w:t>eas.json</w:t>
      </w:r>
      <w:r>
        <w:t xml:space="preserve"> with a </w:t>
      </w:r>
      <w:r>
        <w:rPr>
          <w:rFonts w:ascii="Courier New" w:hAnsi="Courier New"/>
          <w:sz w:val="18"/>
        </w:rPr>
        <w:t>preview</w:t>
      </w:r>
      <w:r>
        <w:t xml:space="preserve"> profile</w:t>
      </w:r>
      <w:r>
        <w:br/>
        <w:t xml:space="preserve">- Run </w:t>
      </w:r>
      <w:r>
        <w:rPr>
          <w:rFonts w:ascii="Courier New" w:hAnsi="Courier New"/>
          <w:sz w:val="18"/>
        </w:rPr>
        <w:t>eas build --platform android --profile preview</w:t>
      </w:r>
      <w:r>
        <w:t xml:space="preserve"> to produce an </w:t>
      </w:r>
      <w:r>
        <w:rPr>
          <w:rFonts w:ascii="Courier New" w:hAnsi="Courier New"/>
          <w:sz w:val="18"/>
        </w:rPr>
        <w:t>.apk</w:t>
      </w:r>
      <w:r>
        <w:br/>
        <w:t xml:space="preserve">- Submit the Expo build URL or the downloaded </w:t>
      </w:r>
      <w:r>
        <w:rPr>
          <w:rFonts w:ascii="Courier New" w:hAnsi="Courier New"/>
          <w:sz w:val="18"/>
        </w:rPr>
        <w:t>.apk</w:t>
      </w:r>
      <w:r>
        <w:t xml:space="preserve"> file alongside the lab notebook</w:t>
      </w:r>
    </w:p>
    <w:p w14:paraId="0343BB48" w14:textId="77777777" w:rsidR="00982ADF" w:rsidRDefault="00000000">
      <w:pPr>
        <w:pStyle w:val="BodyTextCustom"/>
      </w:pPr>
      <w:r>
        <w:rPr>
          <w:b/>
        </w:rPr>
        <w:t>Assessment:</w:t>
      </w:r>
      <w:r>
        <w:t xml:space="preserve"> Students demo the live app on a physical device or emulator (all four screens functional), present their EAS build artefact, and submit the complete lab notebook covering Labs 1–10.</w:t>
      </w:r>
    </w:p>
    <w:p w14:paraId="4647208F" w14:textId="77777777" w:rsidR="00FB0069" w:rsidRDefault="00000000">
      <w:pPr>
        <w:pStyle w:val="QuoteCustom"/>
        <w:ind w:left="360"/>
        <w:rPr>
          <w:b/>
          <w:color w:val="auto"/>
        </w:rPr>
      </w:pPr>
      <w:r>
        <w:br/>
      </w:r>
    </w:p>
    <w:p w14:paraId="76430913" w14:textId="62DFFF04" w:rsidR="00653A18" w:rsidRPr="00FB0069" w:rsidRDefault="00000000" w:rsidP="002C2065">
      <w:pPr>
        <w:pStyle w:val="QuoteCustom"/>
        <w:ind w:left="90"/>
        <w:rPr>
          <w:color w:val="auto"/>
        </w:rPr>
      </w:pPr>
      <w:r w:rsidRPr="00FB0069">
        <w:rPr>
          <w:b/>
          <w:color w:val="auto"/>
        </w:rPr>
        <w:lastRenderedPageBreak/>
        <w:t>Alternative Final Projects:</w:t>
      </w:r>
      <w:r w:rsidRPr="00FB0069">
        <w:rPr>
          <w:color w:val="auto"/>
        </w:rPr>
        <w:t xml:space="preserve"> Students may choose one of the following in place of the Meal Explorer. All alternatives mirror the same apps from CSE 2232 but rebuilt natively in React Native — reinforcing the "same logic, different platform" principle. All require the same four-screen structure (browse → filter → detail → favourites), Stack + Tab Navigation, AsyncStorage, and an EAS APK build.</w:t>
      </w:r>
    </w:p>
    <w:tbl>
      <w:tblPr>
        <w:tblStyle w:val="TableGrid"/>
        <w:tblW w:w="5000" w:type="pct"/>
        <w:tblInd w:w="360" w:type="dxa"/>
        <w:tblLayout w:type="fixed"/>
        <w:tblLook w:val="04A0" w:firstRow="1" w:lastRow="0" w:firstColumn="1" w:lastColumn="0" w:noHBand="0" w:noVBand="1"/>
      </w:tblPr>
      <w:tblGrid>
        <w:gridCol w:w="1276"/>
        <w:gridCol w:w="3691"/>
        <w:gridCol w:w="1171"/>
        <w:gridCol w:w="4504"/>
      </w:tblGrid>
      <w:tr w:rsidR="00FB0069" w14:paraId="3EC9BB30" w14:textId="77777777" w:rsidTr="002C2065">
        <w:trPr>
          <w:trHeight w:val="288"/>
        </w:trPr>
        <w:tc>
          <w:tcPr>
            <w:tcW w:w="600" w:type="pct"/>
          </w:tcPr>
          <w:p w14:paraId="50E80DB6" w14:textId="77777777" w:rsidR="00FB0069" w:rsidRDefault="00FB0069" w:rsidP="004B7ECC">
            <w:pPr>
              <w:spacing w:after="0"/>
            </w:pPr>
            <w:r>
              <w:rPr>
                <w:b/>
              </w:rPr>
              <w:t>Project</w:t>
            </w:r>
          </w:p>
        </w:tc>
        <w:tc>
          <w:tcPr>
            <w:tcW w:w="1734" w:type="pct"/>
          </w:tcPr>
          <w:p w14:paraId="7162D701" w14:textId="77777777" w:rsidR="00FB0069" w:rsidRDefault="00FB0069" w:rsidP="004B7ECC">
            <w:pPr>
              <w:spacing w:after="0"/>
            </w:pPr>
            <w:r>
              <w:rPr>
                <w:b/>
              </w:rPr>
              <w:t>API</w:t>
            </w:r>
          </w:p>
        </w:tc>
        <w:tc>
          <w:tcPr>
            <w:tcW w:w="550" w:type="pct"/>
          </w:tcPr>
          <w:p w14:paraId="77DF4409" w14:textId="77777777" w:rsidR="00FB0069" w:rsidRDefault="00FB0069" w:rsidP="004B7ECC">
            <w:pPr>
              <w:spacing w:after="0"/>
            </w:pPr>
            <w:r>
              <w:rPr>
                <w:b/>
              </w:rPr>
              <w:t>Auth Required</w:t>
            </w:r>
          </w:p>
        </w:tc>
        <w:tc>
          <w:tcPr>
            <w:tcW w:w="2116" w:type="pct"/>
          </w:tcPr>
          <w:p w14:paraId="4B420514" w14:textId="77777777" w:rsidR="00FB0069" w:rsidRDefault="00FB0069" w:rsidP="004B7ECC">
            <w:pPr>
              <w:spacing w:after="0"/>
            </w:pPr>
            <w:r>
              <w:rPr>
                <w:b/>
              </w:rPr>
              <w:t>Mobile-Specific Feature vs. CSE 2232 Web Version</w:t>
            </w:r>
          </w:p>
        </w:tc>
      </w:tr>
      <w:tr w:rsidR="00FB0069" w14:paraId="0B67DAAC" w14:textId="77777777" w:rsidTr="002C2065">
        <w:tc>
          <w:tcPr>
            <w:tcW w:w="600" w:type="pct"/>
          </w:tcPr>
          <w:p w14:paraId="5C1F01FE" w14:textId="77777777" w:rsidR="00FB0069" w:rsidRDefault="00FB0069" w:rsidP="004B7ECC">
            <w:pPr>
              <w:spacing w:after="0"/>
            </w:pPr>
            <w:r>
              <w:rPr>
                <w:b/>
              </w:rPr>
              <w:t>Country Explorer</w:t>
            </w:r>
          </w:p>
        </w:tc>
        <w:tc>
          <w:tcPr>
            <w:tcW w:w="1734" w:type="pct"/>
          </w:tcPr>
          <w:p w14:paraId="2C9C5A25" w14:textId="77777777" w:rsidR="00FB0069" w:rsidRDefault="00FB0069" w:rsidP="004B7ECC">
            <w:pPr>
              <w:spacing w:after="0"/>
            </w:pPr>
            <w:r>
              <w:rPr>
                <w:color w:val="0563C1"/>
                <w:u w:val="single"/>
              </w:rPr>
              <w:t>REST Countries</w:t>
            </w:r>
            <w:r>
              <w:t xml:space="preserve"> (https://restcountries.com/)</w:t>
            </w:r>
          </w:p>
        </w:tc>
        <w:tc>
          <w:tcPr>
            <w:tcW w:w="550" w:type="pct"/>
          </w:tcPr>
          <w:p w14:paraId="053B145D" w14:textId="77777777" w:rsidR="00FB0069" w:rsidRDefault="00FB0069" w:rsidP="004B7ECC">
            <w:pPr>
              <w:spacing w:after="0"/>
            </w:pPr>
            <w:r>
              <w:t>No</w:t>
            </w:r>
          </w:p>
        </w:tc>
        <w:tc>
          <w:tcPr>
            <w:tcW w:w="2116" w:type="pct"/>
          </w:tcPr>
          <w:p w14:paraId="4688DBDF" w14:textId="77777777" w:rsidR="00FB0069" w:rsidRDefault="00FB0069" w:rsidP="004B7ECC">
            <w:pPr>
              <w:spacing w:after="0"/>
            </w:pPr>
            <w:r>
              <w:t>Tap a bordering country on the Details screen to navigate directly to its detail; use expo-location to highlight the user's own country on launch</w:t>
            </w:r>
          </w:p>
        </w:tc>
      </w:tr>
      <w:tr w:rsidR="00FB0069" w14:paraId="4097D62F" w14:textId="77777777" w:rsidTr="002C2065">
        <w:tc>
          <w:tcPr>
            <w:tcW w:w="600" w:type="pct"/>
          </w:tcPr>
          <w:p w14:paraId="2A3CB81A" w14:textId="77777777" w:rsidR="00FB0069" w:rsidRDefault="00FB0069" w:rsidP="004B7ECC">
            <w:pPr>
              <w:spacing w:after="0"/>
            </w:pPr>
            <w:r>
              <w:rPr>
                <w:b/>
              </w:rPr>
              <w:t>Movie Explorer</w:t>
            </w:r>
          </w:p>
        </w:tc>
        <w:tc>
          <w:tcPr>
            <w:tcW w:w="1734" w:type="pct"/>
          </w:tcPr>
          <w:p w14:paraId="766F7916" w14:textId="77777777" w:rsidR="00FB0069" w:rsidRDefault="00FB0069" w:rsidP="004B7ECC">
            <w:pPr>
              <w:spacing w:after="0"/>
            </w:pPr>
            <w:proofErr w:type="spellStart"/>
            <w:r>
              <w:rPr>
                <w:color w:val="0563C1"/>
                <w:u w:val="single"/>
              </w:rPr>
              <w:t>OMDb</w:t>
            </w:r>
            <w:proofErr w:type="spellEnd"/>
            <w:r>
              <w:rPr>
                <w:color w:val="0563C1"/>
                <w:u w:val="single"/>
              </w:rPr>
              <w:t xml:space="preserve"> API</w:t>
            </w:r>
            <w:r>
              <w:t xml:space="preserve"> (https://www.omdbapi.com/)</w:t>
            </w:r>
          </w:p>
        </w:tc>
        <w:tc>
          <w:tcPr>
            <w:tcW w:w="550" w:type="pct"/>
          </w:tcPr>
          <w:p w14:paraId="2D853150" w14:textId="77777777" w:rsidR="00FB0069" w:rsidRDefault="00FB0069" w:rsidP="004B7ECC">
            <w:pPr>
              <w:spacing w:after="0"/>
            </w:pPr>
            <w:r>
              <w:t>Free API key</w:t>
            </w:r>
          </w:p>
        </w:tc>
        <w:tc>
          <w:tcPr>
            <w:tcW w:w="2116" w:type="pct"/>
          </w:tcPr>
          <w:p w14:paraId="69C18853" w14:textId="77777777" w:rsidR="00FB0069" w:rsidRDefault="00FB0069" w:rsidP="004B7ECC">
            <w:pPr>
              <w:spacing w:after="0"/>
            </w:pPr>
            <w:r>
              <w:t>Search-driven entry (</w:t>
            </w:r>
            <w:proofErr w:type="spellStart"/>
            <w:r>
              <w:t>TextInput</w:t>
            </w:r>
            <w:proofErr w:type="spellEnd"/>
            <w:r>
              <w:t xml:space="preserve"> + </w:t>
            </w:r>
            <w:proofErr w:type="spellStart"/>
            <w:r>
              <w:t>FlatList</w:t>
            </w:r>
            <w:proofErr w:type="spellEnd"/>
            <w:r>
              <w:t xml:space="preserve">); save watchlist to </w:t>
            </w:r>
            <w:proofErr w:type="spellStart"/>
            <w:r>
              <w:t>AsyncStorage</w:t>
            </w:r>
            <w:proofErr w:type="spellEnd"/>
            <w:r>
              <w:t xml:space="preserve">; open trailer via </w:t>
            </w:r>
            <w:proofErr w:type="spellStart"/>
            <w:r>
              <w:t>Linking.openURL</w:t>
            </w:r>
            <w:proofErr w:type="spellEnd"/>
          </w:p>
        </w:tc>
      </w:tr>
      <w:tr w:rsidR="00FB0069" w14:paraId="221680F7" w14:textId="77777777" w:rsidTr="002C2065">
        <w:tc>
          <w:tcPr>
            <w:tcW w:w="600" w:type="pct"/>
          </w:tcPr>
          <w:p w14:paraId="1C00907C" w14:textId="77777777" w:rsidR="00FB0069" w:rsidRDefault="00FB0069" w:rsidP="004B7ECC">
            <w:pPr>
              <w:spacing w:after="0"/>
            </w:pPr>
            <w:r>
              <w:rPr>
                <w:b/>
              </w:rPr>
              <w:t>Music Explorer</w:t>
            </w:r>
          </w:p>
        </w:tc>
        <w:tc>
          <w:tcPr>
            <w:tcW w:w="1734" w:type="pct"/>
          </w:tcPr>
          <w:p w14:paraId="5CB39C7E" w14:textId="77777777" w:rsidR="00FB0069" w:rsidRDefault="00FB0069" w:rsidP="004B7ECC">
            <w:pPr>
              <w:spacing w:after="0"/>
            </w:pPr>
            <w:r>
              <w:rPr>
                <w:color w:val="0563C1"/>
                <w:u w:val="single"/>
              </w:rPr>
              <w:t>iTunes Search API</w:t>
            </w:r>
            <w:r>
              <w:t xml:space="preserve"> (https://developer.apple.com/library/archive/documentation/AudioVideo/Conceptual/iTuneSearchAPI/)</w:t>
            </w:r>
          </w:p>
        </w:tc>
        <w:tc>
          <w:tcPr>
            <w:tcW w:w="550" w:type="pct"/>
          </w:tcPr>
          <w:p w14:paraId="7187777F" w14:textId="77777777" w:rsidR="00FB0069" w:rsidRDefault="00FB0069" w:rsidP="004B7ECC">
            <w:pPr>
              <w:spacing w:after="0"/>
            </w:pPr>
            <w:r>
              <w:t>No</w:t>
            </w:r>
          </w:p>
        </w:tc>
        <w:tc>
          <w:tcPr>
            <w:tcW w:w="2116" w:type="pct"/>
          </w:tcPr>
          <w:p w14:paraId="75002849" w14:textId="77777777" w:rsidR="00FB0069" w:rsidRDefault="00FB0069" w:rsidP="004B7ECC">
            <w:pPr>
              <w:spacing w:after="0"/>
            </w:pPr>
            <w:r>
              <w:t>30-second track preview using expo-av (</w:t>
            </w:r>
            <w:proofErr w:type="spellStart"/>
            <w:r>
              <w:t>Audio.Sound</w:t>
            </w:r>
            <w:proofErr w:type="spellEnd"/>
            <w:r>
              <w:t>) — replaces the web &lt;audio&gt; tag with native audio playback</w:t>
            </w:r>
          </w:p>
        </w:tc>
      </w:tr>
    </w:tbl>
    <w:p w14:paraId="294727E4" w14:textId="4FA74D75" w:rsidR="00982ADF" w:rsidRDefault="00000000" w:rsidP="00550537">
      <w:pPr>
        <w:pStyle w:val="QuoteCustom"/>
        <w:ind w:left="360"/>
      </w:pPr>
      <w:r>
        <w:br/>
      </w:r>
    </w:p>
    <w:p w14:paraId="29D20D94" w14:textId="77777777" w:rsidR="00982ADF" w:rsidRDefault="00000000">
      <w:pPr>
        <w:pStyle w:val="BodyTextCustom"/>
      </w:pPr>
      <w:r>
        <w:t xml:space="preserve">Regardless of project choice, all technical requirements above (Tab + Stack Navigator, </w:t>
      </w:r>
      <w:r>
        <w:rPr>
          <w:rFonts w:ascii="Courier New" w:hAnsi="Courier New"/>
          <w:sz w:val="18"/>
        </w:rPr>
        <w:t>ActivityIndicator</w:t>
      </w:r>
      <w:r>
        <w:t>, pull-to-refresh, AsyncStorage favourites, accessibility labels, EAS APK build) apply.</w:t>
      </w:r>
    </w:p>
    <w:p w14:paraId="7A5F9FA2" w14:textId="77777777" w:rsidR="00982ADF" w:rsidRDefault="00982ADF">
      <w:pPr>
        <w:pStyle w:val="BodyTextCustom"/>
      </w:pPr>
    </w:p>
    <w:p w14:paraId="417C04E2" w14:textId="77777777" w:rsidR="00982ADF" w:rsidRDefault="00000000">
      <w:pPr>
        <w:pStyle w:val="CustomHeading1"/>
      </w:pPr>
      <w:r>
        <w:t>Textbook</w:t>
      </w:r>
    </w:p>
    <w:p w14:paraId="4DD435AE" w14:textId="77777777" w:rsidR="00982ADF" w:rsidRDefault="00000000">
      <w:pPr>
        <w:pStyle w:val="ListNumber"/>
        <w:spacing w:after="40"/>
        <w:ind w:left="288"/>
      </w:pPr>
      <w:r>
        <w:t xml:space="preserve">Nader Dabit — </w:t>
      </w:r>
      <w:r>
        <w:rPr>
          <w:i/>
        </w:rPr>
        <w:t>React Native in Action</w:t>
      </w:r>
      <w:r>
        <w:t>, Manning Publications, 2019</w:t>
      </w:r>
    </w:p>
    <w:p w14:paraId="611C3D69" w14:textId="77777777" w:rsidR="00982ADF" w:rsidRDefault="00000000">
      <w:pPr>
        <w:pStyle w:val="ListNumber"/>
        <w:spacing w:after="40"/>
        <w:ind w:left="288"/>
      </w:pPr>
      <w:r>
        <w:t xml:space="preserve">Bonnie Eisenman — </w:t>
      </w:r>
      <w:r>
        <w:rPr>
          <w:i/>
        </w:rPr>
        <w:t>Learning React Native</w:t>
      </w:r>
      <w:r>
        <w:t xml:space="preserve"> (2nd ed.), O'Reilly Media, 2018</w:t>
      </w:r>
    </w:p>
    <w:p w14:paraId="136CBFE3" w14:textId="77777777" w:rsidR="00982ADF" w:rsidRDefault="00000000">
      <w:pPr>
        <w:pStyle w:val="CustomHeading1"/>
      </w:pPr>
      <w:r>
        <w:t>Recommended Resources</w:t>
      </w:r>
    </w:p>
    <w:p w14:paraId="4E0A19AB" w14:textId="77777777" w:rsidR="00982ADF" w:rsidRDefault="00000000">
      <w:pPr>
        <w:pStyle w:val="ListNumber"/>
        <w:spacing w:after="40"/>
        <w:ind w:left="288"/>
      </w:pPr>
      <w:r>
        <w:rPr>
          <w:b/>
        </w:rPr>
        <w:t>React Native Official Docs</w:t>
      </w:r>
      <w:r>
        <w:t xml:space="preserve"> — </w:t>
      </w:r>
      <w:r>
        <w:rPr>
          <w:color w:val="0563C1"/>
          <w:u w:val="single"/>
        </w:rPr>
        <w:t>reactnative.dev</w:t>
      </w:r>
      <w:r>
        <w:t xml:space="preserve"> (https://reactnative.dev) — component API reference and guides</w:t>
      </w:r>
    </w:p>
    <w:p w14:paraId="7487836B" w14:textId="77777777" w:rsidR="00982ADF" w:rsidRDefault="00000000">
      <w:pPr>
        <w:pStyle w:val="ListNumber"/>
        <w:spacing w:after="40"/>
        <w:ind w:left="288"/>
      </w:pPr>
      <w:r>
        <w:rPr>
          <w:b/>
        </w:rPr>
        <w:t>Expo Documentation</w:t>
      </w:r>
      <w:r>
        <w:t xml:space="preserve"> — </w:t>
      </w:r>
      <w:r>
        <w:rPr>
          <w:color w:val="0563C1"/>
          <w:u w:val="single"/>
        </w:rPr>
        <w:t>docs.expo.dev</w:t>
      </w:r>
      <w:r>
        <w:t xml:space="preserve"> (https://docs.expo.dev) — Expo SDK APIs, EAS Build, and managed workflow</w:t>
      </w:r>
    </w:p>
    <w:p w14:paraId="0DC998F5" w14:textId="77777777" w:rsidR="00982ADF" w:rsidRDefault="00000000">
      <w:pPr>
        <w:pStyle w:val="ListNumber"/>
        <w:spacing w:after="40"/>
        <w:ind w:left="288"/>
      </w:pPr>
      <w:r>
        <w:rPr>
          <w:b/>
        </w:rPr>
        <w:t>React Navigation Docs</w:t>
      </w:r>
      <w:r>
        <w:t xml:space="preserve"> — </w:t>
      </w:r>
      <w:r>
        <w:rPr>
          <w:color w:val="0563C1"/>
          <w:u w:val="single"/>
        </w:rPr>
        <w:t>reactnavigation.org</w:t>
      </w:r>
      <w:r>
        <w:t xml:space="preserve"> (https://reactnavigation.org) — navigation patterns and API reference</w:t>
      </w:r>
    </w:p>
    <w:p w14:paraId="09FDB6DD" w14:textId="77777777" w:rsidR="00982ADF" w:rsidRDefault="00000000">
      <w:pPr>
        <w:pStyle w:val="ListNumber"/>
        <w:spacing w:after="40"/>
        <w:ind w:left="288"/>
      </w:pPr>
      <w:r>
        <w:rPr>
          <w:b/>
        </w:rPr>
        <w:t>EAS Build Guide</w:t>
      </w:r>
      <w:r>
        <w:t xml:space="preserve"> — </w:t>
      </w:r>
      <w:r>
        <w:rPr>
          <w:color w:val="0563C1"/>
          <w:u w:val="single"/>
        </w:rPr>
        <w:t>docs.expo.dev/build/introduction</w:t>
      </w:r>
      <w:r>
        <w:t xml:space="preserve"> (https://docs.expo.dev/build/introduction/) — configuring and running EAS builds</w:t>
      </w:r>
    </w:p>
    <w:p w14:paraId="655CF72D" w14:textId="77777777" w:rsidR="00982ADF" w:rsidRDefault="00000000">
      <w:pPr>
        <w:pStyle w:val="CustomHeading2"/>
      </w:pPr>
      <w:r>
        <w:t>Free PDF Quick-Reference Books (goalkicker.com)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256"/>
        <w:gridCol w:w="7370"/>
      </w:tblGrid>
      <w:tr w:rsidR="00982ADF" w14:paraId="748A467B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370B6" w14:textId="77777777" w:rsidR="00982ADF" w:rsidRDefault="00000000"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7B727" w14:textId="77777777" w:rsidR="00982ADF" w:rsidRDefault="00000000">
            <w:pPr>
              <w:spacing w:after="0"/>
            </w:pPr>
            <w:r>
              <w:rPr>
                <w:b/>
              </w:rPr>
              <w:t>Download</w:t>
            </w:r>
          </w:p>
        </w:tc>
      </w:tr>
      <w:tr w:rsidR="00982ADF" w14:paraId="220A31A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CB6D" w14:textId="77777777" w:rsidR="00982ADF" w:rsidRDefault="00000000">
            <w:pPr>
              <w:spacing w:after="0"/>
            </w:pPr>
            <w:r>
              <w:t>React JS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F0044" w14:textId="77777777" w:rsidR="00982ADF" w:rsidRDefault="00000000">
            <w:pPr>
              <w:spacing w:after="0"/>
            </w:pPr>
            <w:r>
              <w:rPr>
                <w:color w:val="0563C1"/>
                <w:u w:val="single"/>
              </w:rPr>
              <w:t>React JS Notes for Professionals (PDF)</w:t>
            </w:r>
            <w:r>
              <w:t xml:space="preserve"> (https://goalkicker.com/ReactJSBook/ReactJSNotesForProfessionals.pdf)</w:t>
            </w:r>
          </w:p>
        </w:tc>
      </w:tr>
      <w:tr w:rsidR="00982ADF" w14:paraId="350EFC0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FC4BB" w14:textId="77777777" w:rsidR="00982ADF" w:rsidRDefault="00000000">
            <w:pPr>
              <w:spacing w:after="0"/>
            </w:pPr>
            <w:r>
              <w:t>React Native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B3DCE" w14:textId="77777777" w:rsidR="00982ADF" w:rsidRDefault="00000000">
            <w:pPr>
              <w:spacing w:after="0"/>
            </w:pPr>
            <w:r>
              <w:rPr>
                <w:color w:val="0563C1"/>
                <w:u w:val="single"/>
              </w:rPr>
              <w:t>React Native Notes for Professionals (PDF)</w:t>
            </w:r>
            <w:r>
              <w:t xml:space="preserve"> (https://goalkicker.com/ReactNativeBook/ReactNativeNotesForProfessionals.pdf)</w:t>
            </w:r>
          </w:p>
        </w:tc>
      </w:tr>
      <w:tr w:rsidR="00982ADF" w14:paraId="264C135B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84E00" w14:textId="77777777" w:rsidR="00982ADF" w:rsidRDefault="00000000">
            <w:pPr>
              <w:spacing w:after="0"/>
            </w:pPr>
            <w:r>
              <w:t>JavaScript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1038" w14:textId="77777777" w:rsidR="00982ADF" w:rsidRDefault="00000000">
            <w:pPr>
              <w:spacing w:after="0"/>
            </w:pPr>
            <w:r>
              <w:rPr>
                <w:color w:val="0563C1"/>
                <w:u w:val="single"/>
              </w:rPr>
              <w:t>JavaScript Notes for Professionals (PDF)</w:t>
            </w:r>
            <w:r>
              <w:t xml:space="preserve"> (https://goalkicker.com/JavaScriptBook/JavaScriptNotesForProfessionals.pdf)</w:t>
            </w:r>
          </w:p>
        </w:tc>
      </w:tr>
    </w:tbl>
    <w:p w14:paraId="470FED3B" w14:textId="77777777" w:rsidR="00982ADF" w:rsidRDefault="00000000" w:rsidP="00550537">
      <w:pPr>
        <w:pStyle w:val="QuoteCustom"/>
      </w:pPr>
      <w:r>
        <w:br/>
        <w:t>React Native shares the same JavaScript and React fundamentals as CSE 2232. Students are encouraged to keep the React JS and JavaScript Goalkicker PDFs from that course as ongoing references.</w:t>
      </w:r>
      <w:r>
        <w:br/>
      </w:r>
    </w:p>
    <w:sectPr w:rsidR="00982ADF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174432">
    <w:abstractNumId w:val="8"/>
  </w:num>
  <w:num w:numId="2" w16cid:durableId="798493294">
    <w:abstractNumId w:val="6"/>
  </w:num>
  <w:num w:numId="3" w16cid:durableId="1466044084">
    <w:abstractNumId w:val="5"/>
  </w:num>
  <w:num w:numId="4" w16cid:durableId="779102535">
    <w:abstractNumId w:val="4"/>
  </w:num>
  <w:num w:numId="5" w16cid:durableId="1346860886">
    <w:abstractNumId w:val="7"/>
  </w:num>
  <w:num w:numId="6" w16cid:durableId="1143934727">
    <w:abstractNumId w:val="3"/>
  </w:num>
  <w:num w:numId="7" w16cid:durableId="490675855">
    <w:abstractNumId w:val="2"/>
  </w:num>
  <w:num w:numId="8" w16cid:durableId="1935281395">
    <w:abstractNumId w:val="1"/>
  </w:num>
  <w:num w:numId="9" w16cid:durableId="64208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65"/>
    <w:rsid w:val="00326F90"/>
    <w:rsid w:val="00550537"/>
    <w:rsid w:val="00653A18"/>
    <w:rsid w:val="00982ADF"/>
    <w:rsid w:val="00AA1D8D"/>
    <w:rsid w:val="00B47730"/>
    <w:rsid w:val="00CB0664"/>
    <w:rsid w:val="00F75A17"/>
    <w:rsid w:val="00FB00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9657E"/>
  <w14:defaultImageDpi w14:val="300"/>
  <w15:docId w15:val="{C5BCB7C6-82F3-F041-A6B8-99CB0AE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69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80"/>
    </w:pPr>
    <w:rPr>
      <w:b/>
      <w:color w:val="111111"/>
      <w:sz w:val="44"/>
    </w:rPr>
  </w:style>
  <w:style w:type="paragraph" w:customStyle="1" w:styleId="CustomHeading1">
    <w:name w:val="CustomHeading1"/>
    <w:basedOn w:val="Normal"/>
    <w:pPr>
      <w:spacing w:before="240"/>
    </w:pPr>
    <w:rPr>
      <w:b/>
      <w:color w:val="111111"/>
      <w:sz w:val="32"/>
    </w:rPr>
  </w:style>
  <w:style w:type="paragraph" w:customStyle="1" w:styleId="CustomHeading2">
    <w:name w:val="CustomHeading2"/>
    <w:basedOn w:val="Normal"/>
    <w:pPr>
      <w:spacing w:before="200" w:after="80"/>
    </w:pPr>
    <w:rPr>
      <w:b/>
      <w:color w:val="111111"/>
      <w:sz w:val="26"/>
    </w:rPr>
  </w:style>
  <w:style w:type="paragraph" w:customStyle="1" w:styleId="CustomHeading3">
    <w:name w:val="CustomHeading3"/>
    <w:basedOn w:val="Normal"/>
    <w:pPr>
      <w:spacing w:before="160" w:after="60"/>
    </w:pPr>
    <w:rPr>
      <w:b/>
      <w:sz w:val="22"/>
    </w:rPr>
  </w:style>
  <w:style w:type="paragraph" w:customStyle="1" w:styleId="BodyTextCustom">
    <w:name w:val="BodyTextCustom"/>
    <w:basedOn w:val="Normal"/>
  </w:style>
  <w:style w:type="paragraph" w:customStyle="1" w:styleId="QuoteCustom">
    <w:name w:val="QuoteCustom"/>
    <w:basedOn w:val="Normal"/>
    <w:rPr>
      <w:i/>
      <w:color w:val="555555"/>
    </w:rPr>
  </w:style>
  <w:style w:type="paragraph" w:customStyle="1" w:styleId="CodeBlockCustom">
    <w:name w:val="CodeBlockCustom"/>
    <w:basedOn w:val="Normal"/>
    <w:pPr>
      <w:spacing w:before="8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A.F.M. Mahbubur Rahman</cp:lastModifiedBy>
  <cp:revision>4</cp:revision>
  <dcterms:created xsi:type="dcterms:W3CDTF">2013-12-23T23:15:00Z</dcterms:created>
  <dcterms:modified xsi:type="dcterms:W3CDTF">2026-04-28T07:43:00Z</dcterms:modified>
  <cp:category/>
</cp:coreProperties>
</file>