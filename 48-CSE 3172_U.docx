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B443E" w14:textId="463B2BF0" w:rsidR="00ED04FA" w:rsidRPr="00ED04FA" w:rsidRDefault="008C3E76" w:rsidP="00ED04F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spacing w:after="0" w:line="240" w:lineRule="auto"/>
        <w:jc w:val="center"/>
        <w:rPr>
          <w:rFonts w:eastAsia="Arial" w:cs="Arial"/>
          <w:b/>
          <w:bCs/>
          <w:sz w:val="18"/>
          <w:szCs w:val="18"/>
          <w:lang w:val="en"/>
        </w:rPr>
      </w:pPr>
      <w:r>
        <w:rPr>
          <w:rFonts w:eastAsia="Arial" w:cs="Arial"/>
          <w:b/>
          <w:bCs/>
          <w:sz w:val="18"/>
          <w:szCs w:val="18"/>
          <w:lang w:val="en"/>
        </w:rPr>
        <w:t>CSE</w:t>
      </w:r>
      <w:r w:rsidR="00D83064">
        <w:rPr>
          <w:rFonts w:eastAsia="Arial" w:cs="Arial"/>
          <w:b/>
          <w:bCs/>
          <w:sz w:val="18"/>
          <w:szCs w:val="18"/>
          <w:lang w:val="en"/>
        </w:rPr>
        <w:t>317</w:t>
      </w:r>
      <w:r w:rsidR="00ED04FA" w:rsidRPr="00ED04FA">
        <w:rPr>
          <w:rFonts w:eastAsia="Arial" w:cs="Arial"/>
          <w:b/>
          <w:bCs/>
          <w:sz w:val="18"/>
          <w:szCs w:val="18"/>
          <w:lang w:val="en"/>
        </w:rPr>
        <w:t>2: Mobile Application Development Lab</w:t>
      </w:r>
    </w:p>
    <w:p w14:paraId="3FC5E8FF" w14:textId="77777777" w:rsidR="00ED04FA" w:rsidRPr="00ED04FA" w:rsidRDefault="00ED04FA" w:rsidP="00ED04F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spacing w:after="0" w:line="240" w:lineRule="auto"/>
        <w:jc w:val="center"/>
        <w:rPr>
          <w:rFonts w:eastAsia="Arial" w:cs="Arial"/>
          <w:b/>
          <w:bCs/>
          <w:sz w:val="18"/>
          <w:szCs w:val="18"/>
          <w:lang w:val="en"/>
        </w:rPr>
      </w:pPr>
      <w:r w:rsidRPr="00ED04FA">
        <w:rPr>
          <w:rFonts w:eastAsia="Arial" w:cs="Arial"/>
          <w:b/>
          <w:bCs/>
          <w:sz w:val="18"/>
          <w:szCs w:val="18"/>
          <w:lang w:val="en"/>
        </w:rPr>
        <w:t xml:space="preserve">Credits: </w:t>
      </w:r>
      <w:r w:rsidRPr="00ED04FA">
        <w:rPr>
          <w:rFonts w:eastAsia="Arial" w:cs="Arial"/>
          <w:sz w:val="18"/>
          <w:szCs w:val="18"/>
          <w:lang w:val="en"/>
        </w:rPr>
        <w:t xml:space="preserve">1 </w:t>
      </w:r>
      <w:r w:rsidRPr="00ED04FA">
        <w:rPr>
          <w:rFonts w:eastAsia="Arial" w:cs="Arial"/>
          <w:b/>
          <w:bCs/>
          <w:sz w:val="18"/>
          <w:szCs w:val="18"/>
          <w:lang w:val="en"/>
        </w:rPr>
        <w:t xml:space="preserve">Contact Hours: </w:t>
      </w:r>
      <w:r w:rsidRPr="00ED04FA">
        <w:rPr>
          <w:rFonts w:eastAsia="Arial" w:cs="Arial"/>
          <w:sz w:val="18"/>
          <w:szCs w:val="18"/>
          <w:lang w:val="en"/>
        </w:rPr>
        <w:t>28</w:t>
      </w:r>
    </w:p>
    <w:p w14:paraId="26885CD3" w14:textId="77777777" w:rsidR="00ED04FA" w:rsidRPr="00ED04FA" w:rsidRDefault="00ED04FA" w:rsidP="00ED04F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spacing w:after="0" w:line="240" w:lineRule="auto"/>
        <w:jc w:val="center"/>
        <w:rPr>
          <w:rFonts w:eastAsia="Arial" w:cs="Arial"/>
          <w:b/>
          <w:bCs/>
          <w:sz w:val="18"/>
          <w:szCs w:val="18"/>
          <w:lang w:val="en"/>
        </w:rPr>
      </w:pPr>
      <w:r w:rsidRPr="00ED04FA">
        <w:rPr>
          <w:rFonts w:eastAsia="Arial" w:cs="Arial"/>
          <w:b/>
          <w:bCs/>
          <w:sz w:val="18"/>
          <w:szCs w:val="18"/>
          <w:lang w:val="en"/>
        </w:rPr>
        <w:t xml:space="preserve">Year: </w:t>
      </w:r>
      <w:r w:rsidRPr="00ED04FA">
        <w:rPr>
          <w:rFonts w:eastAsia="Arial" w:cs="Arial"/>
          <w:sz w:val="18"/>
          <w:szCs w:val="18"/>
          <w:lang w:val="en"/>
        </w:rPr>
        <w:t>Third</w:t>
      </w:r>
      <w:r w:rsidRPr="00ED04FA">
        <w:rPr>
          <w:rFonts w:eastAsia="Arial" w:cs="Arial"/>
          <w:b/>
          <w:bCs/>
          <w:sz w:val="18"/>
          <w:szCs w:val="18"/>
          <w:lang w:val="en"/>
        </w:rPr>
        <w:t xml:space="preserve"> Semester: </w:t>
      </w:r>
      <w:r w:rsidRPr="00ED04FA">
        <w:rPr>
          <w:rFonts w:eastAsia="Arial" w:cs="Arial"/>
          <w:sz w:val="18"/>
          <w:szCs w:val="18"/>
          <w:lang w:val="en"/>
        </w:rPr>
        <w:t>First</w:t>
      </w:r>
    </w:p>
    <w:p w14:paraId="585DCA7D" w14:textId="77777777" w:rsidR="00ED04FA" w:rsidRPr="00ED04FA" w:rsidRDefault="00ED04FA" w:rsidP="00ED04FA">
      <w:pPr>
        <w:spacing w:after="0" w:line="240" w:lineRule="auto"/>
        <w:jc w:val="center"/>
        <w:rPr>
          <w:rFonts w:eastAsia="Arial" w:cs="Arial"/>
          <w:b/>
          <w:bCs/>
          <w:sz w:val="18"/>
          <w:szCs w:val="18"/>
          <w:lang w:val="en"/>
        </w:rPr>
      </w:pPr>
    </w:p>
    <w:tbl>
      <w:tblPr>
        <w:tblW w:w="9180" w:type="dxa"/>
        <w:jc w:val="center"/>
        <w:tblLayout w:type="fixed"/>
        <w:tblLook w:val="0400" w:firstRow="0" w:lastRow="0" w:firstColumn="0" w:lastColumn="0" w:noHBand="0" w:noVBand="1"/>
      </w:tblPr>
      <w:tblGrid>
        <w:gridCol w:w="1439"/>
        <w:gridCol w:w="7741"/>
      </w:tblGrid>
      <w:tr w:rsidR="00ED04FA" w:rsidRPr="00ED04FA" w14:paraId="2DEE6BB4" w14:textId="77777777" w:rsidTr="00B7633C">
        <w:trPr>
          <w:trHeight w:val="279"/>
          <w:jc w:val="center"/>
        </w:trPr>
        <w:tc>
          <w:tcPr>
            <w:tcW w:w="1439" w:type="dxa"/>
          </w:tcPr>
          <w:p w14:paraId="212E1453" w14:textId="77777777" w:rsidR="00ED04FA" w:rsidRPr="00ED04FA" w:rsidRDefault="00ED04FA" w:rsidP="00ED04FA">
            <w:pPr>
              <w:spacing w:after="0" w:line="240" w:lineRule="auto"/>
              <w:rPr>
                <w:rFonts w:eastAsia="Arial" w:cs="Arial"/>
                <w:b/>
                <w:bCs/>
                <w:sz w:val="18"/>
                <w:szCs w:val="18"/>
                <w:lang w:val="en"/>
              </w:rPr>
            </w:pPr>
            <w:r w:rsidRPr="00ED04FA">
              <w:rPr>
                <w:rFonts w:eastAsia="Arial" w:cs="Arial"/>
                <w:b/>
                <w:bCs/>
                <w:sz w:val="18"/>
                <w:szCs w:val="18"/>
                <w:lang w:val="en"/>
              </w:rPr>
              <w:t>Prerequisite:</w:t>
            </w:r>
          </w:p>
        </w:tc>
        <w:tc>
          <w:tcPr>
            <w:tcW w:w="7741" w:type="dxa"/>
          </w:tcPr>
          <w:p w14:paraId="7FCE71BD" w14:textId="2B0DC868" w:rsidR="00ED04FA" w:rsidRPr="00ED04FA" w:rsidRDefault="008C3E76" w:rsidP="008C3E76">
            <w:pPr>
              <w:spacing w:after="0" w:line="240" w:lineRule="auto"/>
              <w:rPr>
                <w:rFonts w:eastAsia="Arial" w:cs="Arial"/>
                <w:sz w:val="18"/>
                <w:szCs w:val="18"/>
                <w:lang w:val="en"/>
              </w:rPr>
            </w:pPr>
            <w:r>
              <w:rPr>
                <w:rFonts w:eastAsia="Arial" w:cs="Arial"/>
                <w:sz w:val="18"/>
                <w:szCs w:val="18"/>
                <w:lang w:val="en"/>
              </w:rPr>
              <w:t>CSE</w:t>
            </w:r>
            <w:r w:rsidR="00ED04FA" w:rsidRPr="00ED04FA">
              <w:rPr>
                <w:rFonts w:eastAsia="Arial" w:cs="Arial"/>
                <w:sz w:val="18"/>
                <w:szCs w:val="18"/>
                <w:lang w:val="en"/>
              </w:rPr>
              <w:t>1222: Object Oriented Programming Lab, CSE2232: User Interface Development Lab</w:t>
            </w:r>
          </w:p>
        </w:tc>
      </w:tr>
      <w:tr w:rsidR="00ED04FA" w:rsidRPr="00ED04FA" w14:paraId="4533B9A1" w14:textId="77777777" w:rsidTr="00B7633C">
        <w:trPr>
          <w:trHeight w:val="270"/>
          <w:jc w:val="center"/>
        </w:trPr>
        <w:tc>
          <w:tcPr>
            <w:tcW w:w="1439" w:type="dxa"/>
          </w:tcPr>
          <w:p w14:paraId="2EA69E9A" w14:textId="77777777" w:rsidR="00ED04FA" w:rsidRPr="00ED04FA" w:rsidRDefault="00ED04FA" w:rsidP="00ED04FA">
            <w:pPr>
              <w:spacing w:after="0" w:line="240" w:lineRule="auto"/>
              <w:rPr>
                <w:rFonts w:eastAsia="Arial" w:cs="Arial"/>
                <w:b/>
                <w:bCs/>
                <w:sz w:val="18"/>
                <w:szCs w:val="18"/>
                <w:lang w:val="en"/>
              </w:rPr>
            </w:pPr>
            <w:r w:rsidRPr="00ED04FA">
              <w:rPr>
                <w:rFonts w:eastAsia="Arial" w:cs="Arial"/>
                <w:b/>
                <w:bCs/>
                <w:sz w:val="18"/>
                <w:szCs w:val="18"/>
                <w:lang w:val="en"/>
              </w:rPr>
              <w:t>Course Type</w:t>
            </w:r>
          </w:p>
        </w:tc>
        <w:tc>
          <w:tcPr>
            <w:tcW w:w="7741" w:type="dxa"/>
          </w:tcPr>
          <w:p w14:paraId="491F34FD" w14:textId="77777777" w:rsidR="00ED04FA" w:rsidRPr="00ED04FA" w:rsidRDefault="00ED04FA" w:rsidP="00ED04FA">
            <w:pPr>
              <w:spacing w:after="0" w:line="240" w:lineRule="auto"/>
              <w:rPr>
                <w:rFonts w:eastAsia="Arial" w:cs="Arial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Theory         </w:t>
            </w:r>
            <w:r w:rsidRPr="00ED04FA">
              <w:rPr>
                <w:rFonts w:ascii="MS Gothic" w:eastAsia="MS Gothic" w:hAnsi="MS Gothic" w:cs="MS Gothic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 Laboratory work         </w:t>
            </w:r>
            <w:r w:rsidRPr="00ED04FA">
              <w:rPr>
                <w:rFonts w:ascii="MS Gothic" w:eastAsia="MS Gothic" w:hAnsi="MS Gothic" w:cs="MS Gothic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 Project work      </w:t>
            </w:r>
            <w:r w:rsidRPr="00ED04FA">
              <w:rPr>
                <w:rFonts w:ascii="MS Gothic" w:eastAsia="MS Gothic" w:hAnsi="MS Gothic" w:cs="MS Gothic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 Viva Voce     </w:t>
            </w:r>
          </w:p>
          <w:p w14:paraId="4D40ACD8" w14:textId="77777777" w:rsidR="00ED04FA" w:rsidRPr="00ED04FA" w:rsidRDefault="00ED04FA" w:rsidP="00ED04FA">
            <w:pPr>
              <w:spacing w:after="0" w:line="240" w:lineRule="auto"/>
              <w:rPr>
                <w:rFonts w:eastAsia="Arial" w:cs="Arial"/>
                <w:sz w:val="18"/>
                <w:szCs w:val="18"/>
                <w:lang w:val="en"/>
              </w:rPr>
            </w:pP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</w:t>
            </w:r>
          </w:p>
        </w:tc>
      </w:tr>
      <w:tr w:rsidR="00ED04FA" w:rsidRPr="00ED04FA" w14:paraId="5054B78A" w14:textId="77777777" w:rsidTr="00B7633C">
        <w:trPr>
          <w:trHeight w:val="238"/>
          <w:jc w:val="center"/>
        </w:trPr>
        <w:tc>
          <w:tcPr>
            <w:tcW w:w="1439" w:type="dxa"/>
          </w:tcPr>
          <w:p w14:paraId="6C652330" w14:textId="77777777" w:rsidR="00ED04FA" w:rsidRPr="00ED04FA" w:rsidRDefault="00ED04FA" w:rsidP="00ED04FA">
            <w:pPr>
              <w:spacing w:after="0" w:line="240" w:lineRule="auto"/>
              <w:ind w:left="2160" w:hanging="2160"/>
              <w:rPr>
                <w:rFonts w:eastAsia="Arial" w:cs="Arial"/>
                <w:b/>
                <w:bCs/>
                <w:sz w:val="18"/>
                <w:szCs w:val="18"/>
                <w:lang w:val="en"/>
              </w:rPr>
            </w:pPr>
            <w:r w:rsidRPr="00ED04FA">
              <w:rPr>
                <w:rFonts w:eastAsia="Arial" w:cs="Arial"/>
                <w:b/>
                <w:bCs/>
                <w:sz w:val="18"/>
                <w:szCs w:val="18"/>
                <w:lang w:val="en"/>
              </w:rPr>
              <w:t>Motivation</w:t>
            </w:r>
          </w:p>
        </w:tc>
        <w:tc>
          <w:tcPr>
            <w:tcW w:w="7741" w:type="dxa"/>
          </w:tcPr>
          <w:p w14:paraId="7F03D022" w14:textId="6160C0D8" w:rsidR="00ED04FA" w:rsidRPr="00ED04FA" w:rsidRDefault="00ED04FA" w:rsidP="00ED04FA">
            <w:pPr>
              <w:spacing w:after="0" w:line="240" w:lineRule="auto"/>
              <w:jc w:val="both"/>
              <w:rPr>
                <w:rFonts w:eastAsia="Arial" w:cs="Arial"/>
                <w:b/>
                <w:bCs/>
                <w:sz w:val="18"/>
                <w:szCs w:val="18"/>
                <w:lang w:val="en"/>
              </w:rPr>
            </w:pPr>
            <w:bookmarkStart w:id="0" w:name="_9926sq2j1afr" w:colFirst="0" w:colLast="0"/>
            <w:bookmarkEnd w:id="0"/>
            <w:r w:rsidRPr="00ED04FA">
              <w:rPr>
                <w:rFonts w:eastAsia="Arial" w:cs="Arial"/>
                <w:sz w:val="18"/>
                <w:szCs w:val="18"/>
                <w:lang w:val="en"/>
              </w:rPr>
              <w:t>Mobile applications are a primary mode of software use today. This course introduces React Native so students can extend their React.js knowledge to build cross-platform mobile apps with native UI, device APIs, and mobile deployment workflows.</w:t>
            </w:r>
          </w:p>
        </w:tc>
      </w:tr>
      <w:tr w:rsidR="00ED04FA" w:rsidRPr="00ED04FA" w14:paraId="1EF79EA2" w14:textId="77777777" w:rsidTr="00B7633C">
        <w:trPr>
          <w:trHeight w:val="238"/>
          <w:jc w:val="center"/>
        </w:trPr>
        <w:tc>
          <w:tcPr>
            <w:tcW w:w="9180" w:type="dxa"/>
            <w:gridSpan w:val="2"/>
          </w:tcPr>
          <w:p w14:paraId="5D120777" w14:textId="77777777" w:rsidR="00ED04FA" w:rsidRPr="00ED04FA" w:rsidRDefault="00ED04FA" w:rsidP="00ED04FA">
            <w:pPr>
              <w:spacing w:after="0" w:line="240" w:lineRule="auto"/>
              <w:rPr>
                <w:rFonts w:eastAsia="Arial" w:cs="Arial"/>
                <w:b/>
                <w:bCs/>
                <w:sz w:val="18"/>
                <w:szCs w:val="18"/>
                <w:lang w:val="en"/>
              </w:rPr>
            </w:pPr>
          </w:p>
          <w:p w14:paraId="227288D2" w14:textId="381CEEB8" w:rsidR="00ED04FA" w:rsidRPr="00ED04FA" w:rsidRDefault="00ED04FA" w:rsidP="00E67C3D">
            <w:pPr>
              <w:spacing w:after="0" w:line="240" w:lineRule="auto"/>
              <w:jc w:val="both"/>
              <w:rPr>
                <w:rFonts w:eastAsia="Arial" w:cs="Arial"/>
                <w:sz w:val="18"/>
                <w:szCs w:val="18"/>
                <w:lang w:val="en"/>
              </w:rPr>
            </w:pPr>
            <w:r w:rsidRPr="00ED04FA">
              <w:rPr>
                <w:rFonts w:eastAsia="Arial" w:cs="Arial"/>
                <w:b/>
                <w:bCs/>
                <w:sz w:val="18"/>
                <w:szCs w:val="18"/>
                <w:lang w:val="en"/>
              </w:rPr>
              <w:t>Course Objective:</w:t>
            </w:r>
            <w:r w:rsidR="00E67C3D">
              <w:rPr>
                <w:rFonts w:eastAsia="Arial" w:cs="Arial"/>
                <w:b/>
                <w:bCs/>
                <w:sz w:val="18"/>
                <w:szCs w:val="18"/>
                <w:lang w:val="en"/>
              </w:rPr>
              <w:t xml:space="preserve"> 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>This laboratory course introduces cross-platform mobile application development using React Native and Expo. Students will build multi-screen apps, use device APIs, manage local data, and produce a distributable build using EAS</w:t>
            </w:r>
            <w:r w:rsidR="0089382C">
              <w:rPr>
                <w:rFonts w:eastAsia="Arial" w:cs="Arial"/>
                <w:sz w:val="18"/>
                <w:szCs w:val="18"/>
                <w:lang w:val="en"/>
              </w:rPr>
              <w:t>.</w:t>
            </w:r>
            <w:r w:rsidRPr="00ED04FA">
              <w:rPr>
                <w:rFonts w:eastAsia="Arial" w:cs="Arial"/>
                <w:sz w:val="18"/>
                <w:szCs w:val="18"/>
                <w:lang w:val="en"/>
              </w:rPr>
              <w:t xml:space="preserve"> </w:t>
            </w:r>
          </w:p>
        </w:tc>
      </w:tr>
    </w:tbl>
    <w:p w14:paraId="6599380A" w14:textId="77777777" w:rsidR="00982ADF" w:rsidRPr="00ED04FA" w:rsidRDefault="001115FA" w:rsidP="00ED04FA">
      <w:pPr>
        <w:pStyle w:val="CustomHeading1"/>
        <w:jc w:val="center"/>
        <w:rPr>
          <w:sz w:val="18"/>
          <w:szCs w:val="18"/>
        </w:rPr>
      </w:pPr>
      <w:r w:rsidRPr="00ED04FA">
        <w:rPr>
          <w:sz w:val="18"/>
          <w:szCs w:val="18"/>
        </w:rPr>
        <w:t>Course Outcomes (COs), Program Outcomes (POs) and Assessment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72"/>
        <w:gridCol w:w="2015"/>
        <w:gridCol w:w="1981"/>
        <w:gridCol w:w="1783"/>
        <w:gridCol w:w="1592"/>
        <w:gridCol w:w="1617"/>
      </w:tblGrid>
      <w:tr w:rsidR="00982ADF" w:rsidRPr="00ED04FA" w14:paraId="3B7D6F7B" w14:textId="77777777" w:rsidTr="00ED04FA">
        <w:trPr>
          <w:jc w:val="center"/>
        </w:trPr>
        <w:tc>
          <w:tcPr>
            <w:tcW w:w="571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7D1B1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CO No.</w:t>
            </w:r>
          </w:p>
        </w:tc>
        <w:tc>
          <w:tcPr>
            <w:tcW w:w="206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44905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CO Statement</w:t>
            </w:r>
          </w:p>
        </w:tc>
        <w:tc>
          <w:tcPr>
            <w:tcW w:w="1694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216DD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Corresponding PO</w:t>
            </w:r>
          </w:p>
        </w:tc>
        <w:tc>
          <w:tcPr>
            <w:tcW w:w="1812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F228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Domain / Level of Learning Taxonomy</w:t>
            </w:r>
          </w:p>
        </w:tc>
        <w:tc>
          <w:tcPr>
            <w:tcW w:w="1615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DA228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Delivery Methods &amp; Activities</w:t>
            </w:r>
          </w:p>
        </w:tc>
        <w:tc>
          <w:tcPr>
            <w:tcW w:w="1636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7FCC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b/>
                <w:sz w:val="18"/>
                <w:szCs w:val="18"/>
              </w:rPr>
              <w:t>Assessment Tools</w:t>
            </w:r>
          </w:p>
        </w:tc>
      </w:tr>
      <w:tr w:rsidR="00982ADF" w:rsidRPr="00ED04FA" w14:paraId="392230A3" w14:textId="77777777" w:rsidTr="00ED04FA">
        <w:trPr>
          <w:jc w:val="center"/>
        </w:trPr>
        <w:tc>
          <w:tcPr>
            <w:tcW w:w="5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A8844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CO1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7697" w14:textId="77777777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 xml:space="preserve">To </w:t>
            </w:r>
            <w:r w:rsidRPr="00ED04FA">
              <w:rPr>
                <w:b/>
                <w:sz w:val="18"/>
                <w:szCs w:val="18"/>
              </w:rPr>
              <w:t>set up</w:t>
            </w:r>
            <w:r w:rsidRPr="00ED04FA">
              <w:rPr>
                <w:sz w:val="18"/>
                <w:szCs w:val="18"/>
              </w:rPr>
              <w:t xml:space="preserve"> React Native / Expo projects and mobile UIs using core components and Flexbox layouts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B1CD" w14:textId="77777777" w:rsidR="00D71EBB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D71EBB">
              <w:rPr>
                <w:b/>
                <w:sz w:val="18"/>
                <w:szCs w:val="18"/>
              </w:rPr>
              <w:t>Modern Tool Usage</w:t>
            </w:r>
            <w:r w:rsidR="00D71EBB" w:rsidRPr="00D71EBB">
              <w:rPr>
                <w:b/>
                <w:sz w:val="18"/>
                <w:szCs w:val="18"/>
              </w:rPr>
              <w:t>:</w:t>
            </w:r>
            <w:r w:rsidRPr="00ED04FA">
              <w:rPr>
                <w:sz w:val="18"/>
                <w:szCs w:val="18"/>
              </w:rPr>
              <w:t xml:space="preserve"> </w:t>
            </w:r>
          </w:p>
          <w:p w14:paraId="6464492F" w14:textId="718DC921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(PO5)</w:t>
            </w:r>
          </w:p>
        </w:tc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711A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Psychomotor domain – Level 3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6FCFC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Lecture Note</w:t>
            </w:r>
          </w:p>
          <w:p w14:paraId="0A844A95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Text Book</w:t>
            </w:r>
          </w:p>
          <w:p w14:paraId="102DF380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Audio/Video</w:t>
            </w:r>
          </w:p>
          <w:p w14:paraId="4DE31FE9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Web Material</w:t>
            </w:r>
          </w:p>
          <w:p w14:paraId="39F7FB44" w14:textId="1D4C0025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Lab Manual</w:t>
            </w:r>
          </w:p>
        </w:tc>
        <w:tc>
          <w:tcPr>
            <w:tcW w:w="1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24D51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CA</w:t>
            </w:r>
          </w:p>
          <w:p w14:paraId="5F5D06E6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Final Exam</w:t>
            </w:r>
          </w:p>
          <w:p w14:paraId="0EDE83AB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Assignment </w:t>
            </w:r>
          </w:p>
          <w:p w14:paraId="096DEFFF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Note book</w:t>
            </w:r>
          </w:p>
          <w:p w14:paraId="796F2D1A" w14:textId="599CB7F1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Presentation</w:t>
            </w:r>
          </w:p>
        </w:tc>
      </w:tr>
      <w:tr w:rsidR="00982ADF" w:rsidRPr="00ED04FA" w14:paraId="2FA41A46" w14:textId="77777777" w:rsidTr="00ED04FA">
        <w:trPr>
          <w:jc w:val="center"/>
        </w:trPr>
        <w:tc>
          <w:tcPr>
            <w:tcW w:w="5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0B028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CO2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F1A7" w14:textId="77777777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 xml:space="preserve">To </w:t>
            </w:r>
            <w:r w:rsidRPr="00ED04FA">
              <w:rPr>
                <w:b/>
                <w:sz w:val="18"/>
                <w:szCs w:val="18"/>
              </w:rPr>
              <w:t>construct</w:t>
            </w:r>
            <w:r w:rsidRPr="00ED04FA">
              <w:rPr>
                <w:sz w:val="18"/>
                <w:szCs w:val="18"/>
              </w:rPr>
              <w:t xml:space="preserve"> multi-screen mobile applications using React Navigation and device APIs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C8333" w14:textId="77777777" w:rsidR="00D71EBB" w:rsidRDefault="001115FA" w:rsidP="00ED04F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71EBB">
              <w:rPr>
                <w:b/>
                <w:sz w:val="18"/>
                <w:szCs w:val="18"/>
              </w:rPr>
              <w:t>Modern Tool Usage</w:t>
            </w:r>
            <w:r w:rsidR="00D71EBB">
              <w:rPr>
                <w:b/>
                <w:sz w:val="18"/>
                <w:szCs w:val="18"/>
              </w:rPr>
              <w:t>:</w:t>
            </w:r>
          </w:p>
          <w:p w14:paraId="36DD8EED" w14:textId="2E949D92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(PO5)</w:t>
            </w:r>
          </w:p>
        </w:tc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EC37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Psychomotor domain – Level 4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2139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Lecture Note</w:t>
            </w:r>
          </w:p>
          <w:p w14:paraId="71DF55A1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Text Book</w:t>
            </w:r>
          </w:p>
          <w:p w14:paraId="1FE4FE19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Audio/Video</w:t>
            </w:r>
          </w:p>
          <w:p w14:paraId="2EF4BB42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Web Material</w:t>
            </w:r>
          </w:p>
          <w:p w14:paraId="4032FD2E" w14:textId="7DC092F6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Lab Manual</w:t>
            </w:r>
          </w:p>
        </w:tc>
        <w:tc>
          <w:tcPr>
            <w:tcW w:w="1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A581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CA</w:t>
            </w:r>
          </w:p>
          <w:p w14:paraId="43FD173C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Final Exam</w:t>
            </w:r>
          </w:p>
          <w:p w14:paraId="5F713CAD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Assignment </w:t>
            </w:r>
          </w:p>
          <w:p w14:paraId="1631978F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Note book</w:t>
            </w:r>
          </w:p>
          <w:p w14:paraId="7F27A9A5" w14:textId="07901335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Presentation</w:t>
            </w:r>
          </w:p>
        </w:tc>
      </w:tr>
      <w:tr w:rsidR="00982ADF" w:rsidRPr="00ED04FA" w14:paraId="58883E70" w14:textId="77777777" w:rsidTr="00ED04FA">
        <w:trPr>
          <w:jc w:val="center"/>
        </w:trPr>
        <w:tc>
          <w:tcPr>
            <w:tcW w:w="5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C885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CO3</w:t>
            </w:r>
          </w:p>
        </w:tc>
        <w:tc>
          <w:tcPr>
            <w:tcW w:w="2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96F08" w14:textId="77777777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 xml:space="preserve">To </w:t>
            </w:r>
            <w:r w:rsidRPr="00ED04FA">
              <w:rPr>
                <w:b/>
                <w:sz w:val="18"/>
                <w:szCs w:val="18"/>
              </w:rPr>
              <w:t>develop</w:t>
            </w:r>
            <w:r w:rsidRPr="00ED04FA">
              <w:rPr>
                <w:sz w:val="18"/>
                <w:szCs w:val="18"/>
              </w:rPr>
              <w:t xml:space="preserve"> a data-driven React Native application using the Fetch API and EAS Build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77424" w14:textId="166DB62B" w:rsidR="00ED04FA" w:rsidRPr="00D71EBB" w:rsidRDefault="001115FA" w:rsidP="00ED04F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D71EBB">
              <w:rPr>
                <w:b/>
                <w:sz w:val="18"/>
                <w:szCs w:val="18"/>
              </w:rPr>
              <w:t>Design/Development of Solutions</w:t>
            </w:r>
            <w:r w:rsidR="00D71EBB" w:rsidRPr="00D71EBB">
              <w:rPr>
                <w:b/>
                <w:sz w:val="18"/>
                <w:szCs w:val="18"/>
              </w:rPr>
              <w:t>:</w:t>
            </w:r>
          </w:p>
          <w:p w14:paraId="0DD56225" w14:textId="7FBF7A24" w:rsidR="00982ADF" w:rsidRPr="00ED04FA" w:rsidRDefault="001115FA" w:rsidP="00ED04FA">
            <w:pPr>
              <w:spacing w:after="0"/>
              <w:jc w:val="center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(PO3)</w:t>
            </w:r>
          </w:p>
        </w:tc>
        <w:tc>
          <w:tcPr>
            <w:tcW w:w="18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2EFEB" w14:textId="77777777" w:rsidR="00982ADF" w:rsidRPr="00ED04FA" w:rsidRDefault="001115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sz w:val="18"/>
                <w:szCs w:val="18"/>
              </w:rPr>
              <w:t>Cognitive domain – Level 6</w:t>
            </w:r>
          </w:p>
        </w:tc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CD5C5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Lecture Note</w:t>
            </w:r>
          </w:p>
          <w:p w14:paraId="1C61AD9A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Text Book</w:t>
            </w:r>
          </w:p>
          <w:p w14:paraId="6A4DA7E9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Audio/Video</w:t>
            </w:r>
          </w:p>
          <w:p w14:paraId="402F93F9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Web Material</w:t>
            </w:r>
          </w:p>
          <w:p w14:paraId="2D5AF957" w14:textId="7C4C9ABC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Lab Manual</w:t>
            </w:r>
          </w:p>
        </w:tc>
        <w:tc>
          <w:tcPr>
            <w:tcW w:w="16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A5F85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CA</w:t>
            </w:r>
          </w:p>
          <w:p w14:paraId="61BF1E6C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Final Exam</w:t>
            </w:r>
          </w:p>
          <w:p w14:paraId="7BFEFC68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☐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Assignment </w:t>
            </w:r>
          </w:p>
          <w:p w14:paraId="0026268F" w14:textId="77777777" w:rsidR="00ED04FA" w:rsidRPr="00ED04FA" w:rsidRDefault="00ED04FA" w:rsidP="00ED04FA">
            <w:pPr>
              <w:spacing w:after="0"/>
              <w:rPr>
                <w:rFonts w:eastAsia="Arial" w:cs="Arial"/>
                <w:color w:val="000000"/>
                <w:sz w:val="18"/>
                <w:szCs w:val="18"/>
                <w:lang w:val="en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Note book</w:t>
            </w:r>
          </w:p>
          <w:p w14:paraId="161C58D2" w14:textId="52A1EA54" w:rsidR="00982ADF" w:rsidRPr="00ED04FA" w:rsidRDefault="00ED04FA" w:rsidP="00ED04FA">
            <w:pPr>
              <w:spacing w:after="0"/>
              <w:rPr>
                <w:sz w:val="18"/>
                <w:szCs w:val="18"/>
              </w:rPr>
            </w:pPr>
            <w:r w:rsidRPr="00ED04FA">
              <w:rPr>
                <w:rFonts w:ascii="MS Gothic" w:eastAsia="MS Gothic" w:hAnsi="MS Gothic" w:cs="MS Gothic"/>
                <w:color w:val="000000"/>
                <w:sz w:val="18"/>
                <w:szCs w:val="18"/>
                <w:lang w:val="en"/>
              </w:rPr>
              <w:t>☒</w:t>
            </w:r>
            <w:r w:rsidRPr="00ED04FA">
              <w:rPr>
                <w:rFonts w:eastAsia="Arial" w:cs="Arial"/>
                <w:color w:val="000000"/>
                <w:sz w:val="18"/>
                <w:szCs w:val="18"/>
                <w:lang w:val="en"/>
              </w:rPr>
              <w:t xml:space="preserve">  Presentation</w:t>
            </w:r>
          </w:p>
        </w:tc>
      </w:tr>
    </w:tbl>
    <w:p w14:paraId="2C0CC15B" w14:textId="77777777" w:rsidR="001D0C13" w:rsidRDefault="001D0C13" w:rsidP="001D0C13">
      <w:pPr>
        <w:spacing w:after="0" w:line="240" w:lineRule="auto"/>
        <w:ind w:left="720"/>
        <w:rPr>
          <w:rFonts w:eastAsia="Arial" w:cs="Arial"/>
          <w:b/>
          <w:bCs/>
          <w:color w:val="000000"/>
          <w:sz w:val="18"/>
          <w:szCs w:val="18"/>
          <w:lang w:val="en"/>
        </w:rPr>
      </w:pPr>
    </w:p>
    <w:p w14:paraId="0ED4E20F" w14:textId="77777777" w:rsidR="001D0C13" w:rsidRPr="001D0C13" w:rsidRDefault="001D0C13" w:rsidP="001D0C13">
      <w:pPr>
        <w:spacing w:after="0" w:line="240" w:lineRule="auto"/>
        <w:ind w:left="720"/>
        <w:rPr>
          <w:rFonts w:eastAsia="Arial" w:cs="Arial"/>
          <w:b/>
          <w:bCs/>
          <w:color w:val="000000"/>
          <w:sz w:val="18"/>
          <w:szCs w:val="18"/>
          <w:lang w:val="en"/>
        </w:rPr>
      </w:pPr>
      <w:r w:rsidRPr="001D0C13">
        <w:rPr>
          <w:rFonts w:eastAsia="Arial" w:cs="Arial"/>
          <w:b/>
          <w:bCs/>
          <w:color w:val="000000"/>
          <w:sz w:val="18"/>
          <w:szCs w:val="18"/>
          <w:lang w:val="en"/>
        </w:rPr>
        <w:t>Assessment and Marks Distribution:</w:t>
      </w:r>
    </w:p>
    <w:p w14:paraId="239771AB" w14:textId="77777777" w:rsidR="0089382C" w:rsidRDefault="0089382C" w:rsidP="0089382C">
      <w:pPr>
        <w:spacing w:after="0" w:line="240" w:lineRule="auto"/>
        <w:ind w:left="2160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>Continuous Assessments (CA) (30%)</w:t>
      </w:r>
    </w:p>
    <w:p w14:paraId="03F080D2" w14:textId="77777777" w:rsidR="0089382C" w:rsidRDefault="0089382C" w:rsidP="0089382C">
      <w:pPr>
        <w:spacing w:after="0" w:line="240" w:lineRule="auto"/>
        <w:ind w:left="1440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ab/>
        <w:t>A comprehensive final exam + Lab note book (60%)</w:t>
      </w:r>
    </w:p>
    <w:p w14:paraId="5C57ECF2" w14:textId="3C8AA7A5" w:rsidR="0089382C" w:rsidRDefault="0089382C" w:rsidP="0089382C">
      <w:pPr>
        <w:pStyle w:val="BodyTextCustom"/>
        <w:spacing w:after="0" w:line="240" w:lineRule="auto"/>
        <w:ind w:left="1440"/>
      </w:pPr>
      <w:r>
        <w:rPr>
          <w:rFonts w:cs="Arial"/>
          <w:bCs/>
          <w:sz w:val="18"/>
          <w:szCs w:val="18"/>
        </w:rPr>
        <w:tab/>
        <w:t>A class participation mark (10%).</w:t>
      </w:r>
    </w:p>
    <w:p w14:paraId="6FABF297" w14:textId="77777777" w:rsidR="00982ADF" w:rsidRPr="001D0C13" w:rsidRDefault="001115FA" w:rsidP="001D0C13">
      <w:pPr>
        <w:pStyle w:val="CustomHeading1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Course Contents / List of Experiments</w:t>
      </w:r>
    </w:p>
    <w:p w14:paraId="32867FD2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1 — Environment Setup and React Native Fundamentals</w:t>
      </w:r>
    </w:p>
    <w:p w14:paraId="5A47B2EF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2 — Core Components, Styling, and Flexbox</w:t>
      </w:r>
    </w:p>
    <w:p w14:paraId="0BB344D0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3 — Navigation with React Navigation</w:t>
      </w:r>
    </w:p>
    <w:p w14:paraId="4158971D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4 — User Input, Forms, and Keyboard Handling</w:t>
      </w:r>
    </w:p>
    <w:p w14:paraId="52C7DD46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5 — Fetching Data and Local Storage</w:t>
      </w:r>
    </w:p>
    <w:p w14:paraId="44492323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6 — Device APIs: Camera, Location, and Notifications</w:t>
      </w:r>
    </w:p>
    <w:p w14:paraId="61358D69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7 — EAS Build: Producing a Distributable App</w:t>
      </w:r>
    </w:p>
    <w:p w14:paraId="4A60BF63" w14:textId="77777777" w:rsidR="00982ADF" w:rsidRPr="001D0C13" w:rsidRDefault="001115FA" w:rsidP="00FD45E4">
      <w:pPr>
        <w:pStyle w:val="CustomHeading2"/>
        <w:spacing w:before="120" w:after="0" w:line="240" w:lineRule="auto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>Lab 8 — React Native Capstone Project</w:t>
      </w:r>
    </w:p>
    <w:p w14:paraId="417C04E2" w14:textId="77777777" w:rsidR="00982ADF" w:rsidRPr="001D0C13" w:rsidRDefault="001115FA" w:rsidP="001D0C13">
      <w:pPr>
        <w:pStyle w:val="CustomHeading1"/>
        <w:ind w:left="720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lastRenderedPageBreak/>
        <w:t>Textbooks</w:t>
      </w:r>
    </w:p>
    <w:p w14:paraId="4DD435AE" w14:textId="77777777" w:rsidR="00982ADF" w:rsidRPr="001D0C13" w:rsidRDefault="001115FA" w:rsidP="001D0C13">
      <w:pPr>
        <w:pStyle w:val="ListNumber"/>
        <w:spacing w:after="40"/>
        <w:ind w:left="1008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 xml:space="preserve">Nader Dabit — </w:t>
      </w:r>
      <w:r w:rsidRPr="001D0C13">
        <w:rPr>
          <w:rFonts w:cs="Arial"/>
          <w:i/>
          <w:sz w:val="18"/>
          <w:szCs w:val="18"/>
        </w:rPr>
        <w:t>React Native in Action</w:t>
      </w:r>
      <w:r w:rsidRPr="001D0C13">
        <w:rPr>
          <w:rFonts w:cs="Arial"/>
          <w:sz w:val="18"/>
          <w:szCs w:val="18"/>
        </w:rPr>
        <w:t>, Manning Publications, 2019</w:t>
      </w:r>
    </w:p>
    <w:p w14:paraId="611C3D69" w14:textId="77777777" w:rsidR="00982ADF" w:rsidRPr="001D0C13" w:rsidRDefault="001115FA" w:rsidP="001D0C13">
      <w:pPr>
        <w:pStyle w:val="ListNumber"/>
        <w:spacing w:after="40"/>
        <w:ind w:left="1008"/>
        <w:rPr>
          <w:rFonts w:cs="Arial"/>
          <w:sz w:val="18"/>
          <w:szCs w:val="18"/>
        </w:rPr>
      </w:pPr>
      <w:r w:rsidRPr="001D0C13">
        <w:rPr>
          <w:rFonts w:cs="Arial"/>
          <w:sz w:val="18"/>
          <w:szCs w:val="18"/>
        </w:rPr>
        <w:t xml:space="preserve">Bonnie Eisenman — </w:t>
      </w:r>
      <w:r w:rsidRPr="001D0C13">
        <w:rPr>
          <w:rFonts w:cs="Arial"/>
          <w:i/>
          <w:sz w:val="18"/>
          <w:szCs w:val="18"/>
        </w:rPr>
        <w:t>Learning React Native</w:t>
      </w:r>
      <w:r w:rsidRPr="001D0C13">
        <w:rPr>
          <w:rFonts w:cs="Arial"/>
          <w:sz w:val="18"/>
          <w:szCs w:val="18"/>
        </w:rPr>
        <w:t xml:space="preserve"> (2nd ed.), O'Reilly Media, 2018</w:t>
      </w:r>
    </w:p>
    <w:sectPr w:rsidR="00982ADF" w:rsidRPr="001D0C13" w:rsidSect="00C57B54">
      <w:pgSz w:w="12240" w:h="16848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085446">
    <w:abstractNumId w:val="8"/>
  </w:num>
  <w:num w:numId="2" w16cid:durableId="400181843">
    <w:abstractNumId w:val="6"/>
  </w:num>
  <w:num w:numId="3" w16cid:durableId="2128502999">
    <w:abstractNumId w:val="5"/>
  </w:num>
  <w:num w:numId="4" w16cid:durableId="1075321290">
    <w:abstractNumId w:val="4"/>
  </w:num>
  <w:num w:numId="5" w16cid:durableId="363747040">
    <w:abstractNumId w:val="7"/>
  </w:num>
  <w:num w:numId="6" w16cid:durableId="950355153">
    <w:abstractNumId w:val="3"/>
  </w:num>
  <w:num w:numId="7" w16cid:durableId="828791430">
    <w:abstractNumId w:val="2"/>
  </w:num>
  <w:num w:numId="8" w16cid:durableId="1875847072">
    <w:abstractNumId w:val="1"/>
  </w:num>
  <w:num w:numId="9" w16cid:durableId="9565681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FA"/>
    <w:rsid w:val="0015074B"/>
    <w:rsid w:val="001D0C13"/>
    <w:rsid w:val="0029639D"/>
    <w:rsid w:val="002C2065"/>
    <w:rsid w:val="00326F90"/>
    <w:rsid w:val="00550537"/>
    <w:rsid w:val="00653A18"/>
    <w:rsid w:val="0089382C"/>
    <w:rsid w:val="008C3E76"/>
    <w:rsid w:val="00982ADF"/>
    <w:rsid w:val="00993A5A"/>
    <w:rsid w:val="00AA1D8D"/>
    <w:rsid w:val="00B47730"/>
    <w:rsid w:val="00C57B54"/>
    <w:rsid w:val="00C750CF"/>
    <w:rsid w:val="00CB0664"/>
    <w:rsid w:val="00D71EBB"/>
    <w:rsid w:val="00D83064"/>
    <w:rsid w:val="00E67C3D"/>
    <w:rsid w:val="00ED04FA"/>
    <w:rsid w:val="00F75A17"/>
    <w:rsid w:val="00FB0069"/>
    <w:rsid w:val="00FC693F"/>
    <w:rsid w:val="00FD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9657E"/>
  <w14:defaultImageDpi w14:val="300"/>
  <w15:docId w15:val="{C5BCB7C6-82F3-F041-A6B8-99CB0AE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69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80"/>
    </w:pPr>
    <w:rPr>
      <w:b/>
      <w:color w:val="111111"/>
      <w:sz w:val="44"/>
    </w:rPr>
  </w:style>
  <w:style w:type="paragraph" w:customStyle="1" w:styleId="CustomHeading1">
    <w:name w:val="CustomHeading1"/>
    <w:basedOn w:val="Normal"/>
    <w:pPr>
      <w:spacing w:before="240"/>
    </w:pPr>
    <w:rPr>
      <w:b/>
      <w:color w:val="111111"/>
      <w:sz w:val="32"/>
    </w:rPr>
  </w:style>
  <w:style w:type="paragraph" w:customStyle="1" w:styleId="CustomHeading2">
    <w:name w:val="CustomHeading2"/>
    <w:basedOn w:val="Normal"/>
    <w:pPr>
      <w:spacing w:before="200" w:after="80"/>
    </w:pPr>
    <w:rPr>
      <w:b/>
      <w:color w:val="111111"/>
      <w:sz w:val="26"/>
    </w:rPr>
  </w:style>
  <w:style w:type="paragraph" w:customStyle="1" w:styleId="CustomHeading3">
    <w:name w:val="CustomHeading3"/>
    <w:basedOn w:val="Normal"/>
    <w:pPr>
      <w:spacing w:before="160" w:after="60"/>
    </w:pPr>
    <w:rPr>
      <w:b/>
      <w:sz w:val="22"/>
    </w:rPr>
  </w:style>
  <w:style w:type="paragraph" w:customStyle="1" w:styleId="BodyTextCustom">
    <w:name w:val="BodyTextCustom"/>
    <w:basedOn w:val="Normal"/>
  </w:style>
  <w:style w:type="paragraph" w:customStyle="1" w:styleId="QuoteCustom">
    <w:name w:val="QuoteCustom"/>
    <w:basedOn w:val="Normal"/>
    <w:rPr>
      <w:i/>
      <w:color w:val="555555"/>
    </w:rPr>
  </w:style>
  <w:style w:type="paragraph" w:customStyle="1" w:styleId="CodeBlockCustom">
    <w:name w:val="CodeBlockCustom"/>
    <w:basedOn w:val="Normal"/>
    <w:pPr>
      <w:spacing w:before="8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22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7AE9EF-1413-4D7B-B774-1BDE97BB2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Kushal</cp:lastModifiedBy>
  <cp:revision>15</cp:revision>
  <dcterms:created xsi:type="dcterms:W3CDTF">2013-12-23T23:15:00Z</dcterms:created>
  <dcterms:modified xsi:type="dcterms:W3CDTF">2026-09-30T08:25:00Z</dcterms:modified>
  <cp:category/>
</cp:coreProperties>
</file>